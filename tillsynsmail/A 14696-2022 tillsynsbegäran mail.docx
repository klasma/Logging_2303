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14696-2022 i Ragunda kommun.</w:t>
      </w:r>
    </w:p>
    <w:p>
      <w:r>
        <w:t>I det avverkningsanmälda området har 13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