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10625-2024 i Ragunda kommun.</w:t>
      </w:r>
    </w:p>
    <w:p>
      <w:r>
        <w:t>I det avverkningsanmälda området har 19 naturvårdsarter varav 15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