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28423-2026 i Ragunda kommun.</w:t>
      </w:r>
    </w:p>
    <w:p>
      <w:r>
        <w:t>I det avverkningsanmälda området har 4 naturvårdsarter varav 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