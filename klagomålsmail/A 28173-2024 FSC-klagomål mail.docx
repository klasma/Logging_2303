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28173-2024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