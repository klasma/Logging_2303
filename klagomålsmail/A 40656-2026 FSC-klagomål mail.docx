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40656-2026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