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56286-2023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