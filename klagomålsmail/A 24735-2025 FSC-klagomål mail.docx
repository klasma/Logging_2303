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 meter från avverkningsanmälan A 24735-2025 i Ragunda kommun har hittats 9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