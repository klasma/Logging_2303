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38931-2026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