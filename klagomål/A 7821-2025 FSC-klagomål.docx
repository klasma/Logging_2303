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7821-2025 i Ragunda kommun</w:t>
      </w:r>
    </w:p>
    <w:p>
      <w:r>
        <w:t>Detta dokument behandlar höga naturvärden i avverkningsanmälan A 7821-2025 i Ragunda kommun. Denna avverkningsanmälan inkom 2025-02-18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7821-2025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6995205, E 571022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