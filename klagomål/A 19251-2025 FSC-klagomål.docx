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19251-2025 i Ragunda kommun</w:t>
      </w:r>
    </w:p>
    <w:p>
      <w:r>
        <w:t>Detta dokument behandlar höga naturvärden i avverkningsanmälan A 19251-2025 i Ragunda kommun. Denna avverkningsanmälan inkom 2025-04-22 och omfattar 4,2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granticka (NT), lunglav (NT), rosenticka (NT), ullticka (NT) och vitgrynig nållav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19251-2025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6985219, E 592673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