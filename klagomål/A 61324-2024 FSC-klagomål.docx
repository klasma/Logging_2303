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61324-2024 i Ragunda kommun</w:t>
      </w:r>
    </w:p>
    <w:p>
      <w:r>
        <w:t>Detta klagomål behandlar höga naturvärden i avverkningsanmälan A 61324-2024 i Ragunda kommun som inkom 2024-12-20 och omfattar 11,2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61324-2024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7032564, E 549978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