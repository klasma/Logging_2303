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31477-2022 i Ragunda kommun</w:t>
      </w:r>
    </w:p>
    <w:p>
      <w:r>
        <w:t>Detta klagomål behandlar höga naturvärden i avverkningsanmälan A 31477-2022 i Ragunda kommun som inkom 2022-08-01 och omfattar 1,8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1477-2022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7014970, E 546893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