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42307-2022 i Ragunda kommun</w:t>
      </w:r>
    </w:p>
    <w:p>
      <w:r>
        <w:t>Detta dokument behandlar höga naturvärden i avverkningsanmälan A 42307-2022 i Ragunda kommun. Denna avverkningsanmälan inkom 2022-09-26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smalskaftslav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42307-2022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7005887, E 540724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