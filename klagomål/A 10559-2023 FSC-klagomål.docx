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10559-2023 i Ragunda kommun</w:t>
      </w:r>
    </w:p>
    <w:p>
      <w:r>
        <w:t>Detta dokument behandlar höga naturvärden i avverkningsanmälan A 10559-2023 i Ragunda kommun. Denna avverkningsanmälan inkom 2023-03-02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garnlav (NT), svart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10559-2023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6991105, E 592388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