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9197-2026 i Ragunda kommun</w:t>
      </w:r>
    </w:p>
    <w:p>
      <w:r>
        <w:t>Detta dokument behandlar höga naturvärden i avverkningsanmälan A 9197-2026 i Ragunda kommun. Denna avverkningsanmälan inkom 2026-02-17 09:40:39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järpe (NT, §4), spillkråka (NT, §4), talltita (NT, §4), grönsiska (§4) och kungsfågel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6242"/>
            <wp:docPr id="1" name="Picture 1"/>
            <wp:cNvGraphicFramePr>
              <a:graphicFrameLocks noChangeAspect="1"/>
            </wp:cNvGraphicFramePr>
            <a:graphic>
              <a:graphicData uri="http://schemas.openxmlformats.org/drawingml/2006/picture">
                <pic:pic>
                  <pic:nvPicPr>
                    <pic:cNvPr id="0" name="A 9197-2026 karta.png"/>
                    <pic:cNvPicPr/>
                  </pic:nvPicPr>
                  <pic:blipFill>
                    <a:blip r:embed="rId16"/>
                    <a:stretch>
                      <a:fillRect/>
                    </a:stretch>
                  </pic:blipFill>
                  <pic:spPr>
                    <a:xfrm>
                      <a:off x="0" y="0"/>
                      <a:ext cx="5486400" cy="33962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6995148, E 567410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järpe (NT, §4), spillkråka (NT, §4), talltita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