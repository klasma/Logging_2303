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31840-2022 i Ragunda kommun</w:t>
      </w:r>
    </w:p>
    <w:p>
      <w:r>
        <w:t>Detta dokument behandlar höga naturvärden i avverkningsanmälan A 31840-2022 i Ragunda kommun. Denna avverkningsanmälan inkom 2022-08-04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barrviolspindling (NT), tretåig hackspett (NT, §4), vitgrynig nållav (NT), äggvaxskivling (NT), fjällig taggsvamp s.str. (S) och svavelriska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31840-2022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7017823, E 553855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