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10344-2026 i Ragunda kommun</w:t>
      </w:r>
    </w:p>
    <w:p>
      <w:r>
        <w:t>Detta klagomål behandlar höga naturvärden i avverkningsanmälan A 10344-2026 i Ragunda kommun som inkom 2026-02-23 och omfattar 2,6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0344-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7009550, E 549477 i SWEREF 99 TM.</w:t>
      </w:r>
    </w:p>
    <w:p>
      <w:r>
        <w:t>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