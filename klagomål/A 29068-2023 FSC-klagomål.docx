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29068-2023 i Ragunda kommun</w:t>
      </w:r>
    </w:p>
    <w:p>
      <w:r>
        <w:t>Detta dokument behandlar höga naturvärden i avverkningsanmälan A 29068-2023 i Ragunda kommun. Denna avverkningsanmälan inkom 2023-06-27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goliatmusseron (VU), gräddporing (VU), smalfotad taggsvamp (VU), blanksvart spiklav (NT), blå taggsvamp (NT), dvärgbägarlav (NT), garnlav (NT), motaggsvamp (NT), orange taggsvamp (NT), skrovlig taggsvamp (NT), svartvit taggsvamp (NT), tallriska (NT), vedflamlav (NT), dropptaggsvamp (S) och skarp dropptaggsvamp (S). Av dessa är 13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29068-2023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7008936, E 545368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