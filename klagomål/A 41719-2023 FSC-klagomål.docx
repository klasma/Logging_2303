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41719-2023 i Ragunda kommun</w:t>
      </w:r>
    </w:p>
    <w:p>
      <w:r>
        <w:t>Detta dokument behandlar höga naturvärden i avverkningsanmälan A 41719-2023 i Ragunda kommun. Denna avverkningsanmälan inkom 2023-09-07 och omfattar 14,3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dvärgbägarlav (NT), garnlav (NT), lunglav (NT), rosenticka (NT), vedflikmossa (NT), skinnlav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41719-2023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7006376, E 554488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