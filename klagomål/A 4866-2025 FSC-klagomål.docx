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4866-2025 i Ragunda kommun</w:t>
      </w:r>
    </w:p>
    <w:p>
      <w:r>
        <w:t>Detta klagomål behandlar höga naturvärden i avverkningsanmälan A 4866-2025 i Ragunda kommun som inkom 2025-01-31 och omfattar 2,1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4866-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7017968, E 549536 i SWEREF 99 TM.</w:t>
      </w:r>
    </w:p>
    <w:p>
      <w:r>
        <w:t>Inom 8 meter från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