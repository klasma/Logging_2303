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17793-2024 i Ragunda kommun</w:t>
      </w:r>
    </w:p>
    <w:p>
      <w:r>
        <w:t>Detta dokument behandlar höga naturvärden i avverkningsanmälan A 17793-2024 i Ragunda kommun. Denna avverkningsanmälan inkom 2024-05-06 och omfattar 19,6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blågrå svartspik (NT), garnlav (NT), mörk kolflarnlav (NT), vedflamlav (NT), vedskivlav (NT), dropptaggsvamp (S) och skogsödla (§6).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17793-2024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7014989, E 568835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