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28897-2026 i Ragunda kommun</w:t>
      </w:r>
    </w:p>
    <w:p>
      <w:r>
        <w:t>Detta klagomål behandlar höga naturvärden i avverkningsanmälan A 28897-2026 i Ragunda kommun som inkom 2026-06-26 och omfattar 7,6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28897-2026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7007962, E 571011 i SWEREF 99 TM.</w:t>
      </w:r>
    </w:p>
    <w:p>
      <w:r>
        <w:t>I och inom 9 meter från avverkningsanmälan finns fynd av 2 naturvårdsarter, varav 2 är rödlistade och 2 är typiska (T): blå 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