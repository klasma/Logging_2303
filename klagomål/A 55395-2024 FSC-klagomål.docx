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55395-2024 i Ragunda kommun</w:t>
      </w:r>
    </w:p>
    <w:p>
      <w:r>
        <w:t>Detta dokument behandlar höga naturvärden i avverkningsanmälan A 55395-2024 i Ragunda kommun. Denna avverkningsanmälan inkom 2024-11-26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55395-2024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6998056, E 528897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