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18552-2022 i Ragunda kommun</w:t>
      </w:r>
    </w:p>
    <w:p>
      <w:r>
        <w:t>Detta dokument behandlar höga naturvärden i avverkningsanmälan A 18552-2022 i Ragunda kommun. Denna avverkningsanmälan inkom 2022-05-06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8552-2022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7018016, E 550766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