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41412-2024 i Ragunda kommun</w:t>
      </w:r>
    </w:p>
    <w:p>
      <w:r>
        <w:t>Detta klagomål behandlar höga naturvärden i avverkningsanmälan A 41412-2024 i Ragunda kommun som inkom 2024-09-25 och omfattar 1,8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41412-2024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6994119, E 550211 i SWEREF 99 TM.</w:t>
      </w:r>
    </w:p>
    <w:p>
      <w:r>
        <w:t>I och inom 22 meter från avverkningsanmälan finns fynd av 16 naturvårdsarter, varav 7 är rödlistade, 4 är fridlysta, 14 är typiska (T) och 7 är signalarter (S): garnlav (VU, T), knärot (VU, T, §8), dropptaggsvamp (NT, T), kortskaftad ärgspik (NT), lunglav (NT, T), rosenticka (NT, T), ullticka (NT, T), bårdlav (S, T), korallblylav (S, T), luddlav (S, T), mörk husmossa (S, T), spindelblomster (S, T, §8), stuplav (S, T), vedticka (S, T), spillkråka (T,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1.60 ha med buffertzonerna och får av detta skäl inte avverkas.</w:t>
      </w:r>
    </w:p>
    <w:p>
      <w:pPr>
        <w:pStyle w:val="Caption"/>
      </w:pPr>
      <w:r>
        <w:drawing>
          <wp:inline xmlns:a="http://schemas.openxmlformats.org/drawingml/2006/main" xmlns:pic="http://schemas.openxmlformats.org/drawingml/2006/picture">
            <wp:extent cx="5486400" cy="5233762"/>
            <wp:docPr id="2" name="Picture 2"/>
            <wp:cNvGraphicFramePr>
              <a:graphicFrameLocks noChangeAspect="1"/>
            </wp:cNvGraphicFramePr>
            <a:graphic>
              <a:graphicData uri="http://schemas.openxmlformats.org/drawingml/2006/picture">
                <pic:pic>
                  <pic:nvPicPr>
                    <pic:cNvPr id="0" name="A 41412-2024 karta knärot.png"/>
                    <pic:cNvPicPr/>
                  </pic:nvPicPr>
                  <pic:blipFill>
                    <a:blip r:embed="rId17"/>
                    <a:stretch>
                      <a:fillRect/>
                    </a:stretch>
                  </pic:blipFill>
                  <pic:spPr>
                    <a:xfrm>
                      <a:off x="0" y="0"/>
                      <a:ext cx="5486400" cy="52337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6994119, E 550211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