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19395-2024 i Ragunda kommun</w:t>
      </w:r>
    </w:p>
    <w:p>
      <w:r>
        <w:t>Detta dokument behandlar höga naturvärden i avverkningsanmälan A 19395-2024 i Ragunda kommun. Denna avverkningsanmälan inkom 2024-05-17 och omfattar 25,4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svartvit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9395-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7014003, E 546320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19395-2024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7014003, E 546320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