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43349-2026 i Ragunda kommun</w:t>
      </w:r>
    </w:p>
    <w:p>
      <w:r>
        <w:t>Detta klagomål behandlar höga naturvärden i avverkningsanmälan A 43349-2026 i Ragunda kommun som inkom 2026-10-19 och omfattar 5,6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43349-2026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7030527, E 533114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