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11987-2024 i Ragunda kommun</w:t>
      </w:r>
    </w:p>
    <w:p>
      <w:r>
        <w:t>Detta dokument behandlar höga naturvärden i avverkningsanmälan A 11987-2024 i Ragunda kommun. Denna avverkningsanmälan inkom 2024-03-25 00:00:00 och omfattar 43,0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doftskinn (NT), garnlav (NT), granticka (NT), gränsticka (NT), järpe (NT, §4), kolflarnlav (NT), lunglav (NT), mörk kolflarnlav (NT), nordtagging (NT), spillkråka (NT, §4), tretåig hackspett (NT, §4), ullticka (NT), vedflamlav (NT), vedskivlav (NT), bårdlav (S), dropptaggsvamp (S), korallrot (S, §8), stuplav (S), vedticka (S), tjäder (§4), vanlig groda (§6), vanlig padda (§6), fläcknycklar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18720"/>
            <wp:docPr id="1" name="Picture 1"/>
            <wp:cNvGraphicFramePr>
              <a:graphicFrameLocks noChangeAspect="1"/>
            </wp:cNvGraphicFramePr>
            <a:graphic>
              <a:graphicData uri="http://schemas.openxmlformats.org/drawingml/2006/picture">
                <pic:pic>
                  <pic:nvPicPr>
                    <pic:cNvPr id="0" name="A 11987-2024 karta.png"/>
                    <pic:cNvPicPr/>
                  </pic:nvPicPr>
                  <pic:blipFill>
                    <a:blip r:embed="rId16"/>
                    <a:stretch>
                      <a:fillRect/>
                    </a:stretch>
                  </pic:blipFill>
                  <pic:spPr>
                    <a:xfrm>
                      <a:off x="0" y="0"/>
                      <a:ext cx="5486400" cy="3418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6982647, E 592818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järpe (NT, §4), spillkråka (NT, §4), tretåig hackspett (NT, §4), korallrot (S, §8), tjäder (§4), vanlig groda (§6), vanlig padda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4.51 ha med buffertzonerna och får av detta skäl inte avverkas.</w:t>
      </w:r>
    </w:p>
    <w:p>
      <w:pPr>
        <w:pStyle w:val="Caption"/>
      </w:pPr>
      <w:r>
        <w:drawing>
          <wp:inline xmlns:a="http://schemas.openxmlformats.org/drawingml/2006/main" xmlns:pic="http://schemas.openxmlformats.org/drawingml/2006/picture">
            <wp:extent cx="5486400" cy="3963432"/>
            <wp:docPr id="2" name="Picture 2"/>
            <wp:cNvGraphicFramePr>
              <a:graphicFrameLocks noChangeAspect="1"/>
            </wp:cNvGraphicFramePr>
            <a:graphic>
              <a:graphicData uri="http://schemas.openxmlformats.org/drawingml/2006/picture">
                <pic:pic>
                  <pic:nvPicPr>
                    <pic:cNvPr id="0" name="A 11987-2024 karta knärot.png"/>
                    <pic:cNvPicPr/>
                  </pic:nvPicPr>
                  <pic:blipFill>
                    <a:blip r:embed="rId17"/>
                    <a:stretch>
                      <a:fillRect/>
                    </a:stretch>
                  </pic:blipFill>
                  <pic:spPr>
                    <a:xfrm>
                      <a:off x="0" y="0"/>
                      <a:ext cx="5486400" cy="396343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6982647, E 592818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