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14075-2023 i Ragunda kommun</w:t>
      </w:r>
    </w:p>
    <w:p>
      <w:r>
        <w:t>Detta dokument behandlar höga naturvärden i avverkningsanmälan A 14075-2023 i Ragunda kommun. Denna avverkningsanmälan inkom 2023-03-24 och omfattar 9,5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gräddporing (VU)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0067"/>
            <wp:docPr id="1" name="Picture 1"/>
            <wp:cNvGraphicFramePr>
              <a:graphicFrameLocks noChangeAspect="1"/>
            </wp:cNvGraphicFramePr>
            <a:graphic>
              <a:graphicData uri="http://schemas.openxmlformats.org/drawingml/2006/picture">
                <pic:pic>
                  <pic:nvPicPr>
                    <pic:cNvPr id="0" name="A 14075-2023 karta.png"/>
                    <pic:cNvPicPr/>
                  </pic:nvPicPr>
                  <pic:blipFill>
                    <a:blip r:embed="rId16"/>
                    <a:stretch>
                      <a:fillRect/>
                    </a:stretch>
                  </pic:blipFill>
                  <pic:spPr>
                    <a:xfrm>
                      <a:off x="0" y="0"/>
                      <a:ext cx="5486400" cy="4780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7038241, E 534965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