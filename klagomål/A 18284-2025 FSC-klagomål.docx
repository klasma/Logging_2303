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18284-2025 i Ragunda kommun</w:t>
      </w:r>
    </w:p>
    <w:p>
      <w:r>
        <w:t>Detta klagomål behandlar höga naturvärden i avverkningsanmälan A 18284-2025 i Ragunda kommun som inkom 2025-04-15 och omfattar 0,2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A 18284-2025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6992349, E 569621 i SWEREF 99 TM.</w:t>
      </w:r>
    </w:p>
    <w:p>
      <w:r>
        <w:t>Inom 21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9740954"/>
            <wp:docPr id="2" name="Picture 2"/>
            <wp:cNvGraphicFramePr>
              <a:graphicFrameLocks noChangeAspect="1"/>
            </wp:cNvGraphicFramePr>
            <a:graphic>
              <a:graphicData uri="http://schemas.openxmlformats.org/drawingml/2006/picture">
                <pic:pic>
                  <pic:nvPicPr>
                    <pic:cNvPr id="0" name="A 18284-2025 karta knärot.png"/>
                    <pic:cNvPicPr/>
                  </pic:nvPicPr>
                  <pic:blipFill>
                    <a:blip r:embed="rId17"/>
                    <a:stretch>
                      <a:fillRect/>
                    </a:stretch>
                  </pic:blipFill>
                  <pic:spPr>
                    <a:xfrm>
                      <a:off x="0" y="0"/>
                      <a:ext cx="5486400" cy="97409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6992349, E 569621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