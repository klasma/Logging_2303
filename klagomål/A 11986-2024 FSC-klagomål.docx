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11986-2024 i Ragunda kommun</w:t>
      </w:r>
    </w:p>
    <w:p>
      <w:r>
        <w:t>Detta dokument behandlar höga naturvärden i avverkningsanmälan A 11986-2024 i Ragunda kommun. Denna avverkningsanmälan inkom 2024-03-25 och omfattar 4,6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dvärgbägarlav (NT), garnlav (NT), kolflarnlav (NT), lunglav (NT), mörk kolflarnlav (NT), nordtagging (NT), dropptaggsvamp (S) och skarp dropptaggsvamp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7605"/>
            <wp:docPr id="1" name="Picture 1"/>
            <wp:cNvGraphicFramePr>
              <a:graphicFrameLocks noChangeAspect="1"/>
            </wp:cNvGraphicFramePr>
            <a:graphic>
              <a:graphicData uri="http://schemas.openxmlformats.org/drawingml/2006/picture">
                <pic:pic>
                  <pic:nvPicPr>
                    <pic:cNvPr id="0" name="A 11986-2024 karta.png"/>
                    <pic:cNvPicPr/>
                  </pic:nvPicPr>
                  <pic:blipFill>
                    <a:blip r:embed="rId16"/>
                    <a:stretch>
                      <a:fillRect/>
                    </a:stretch>
                  </pic:blipFill>
                  <pic:spPr>
                    <a:xfrm>
                      <a:off x="0" y="0"/>
                      <a:ext cx="5486400" cy="3717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6982336, E 594090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