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53763-2023 i Ragunda kommun</w:t>
      </w:r>
    </w:p>
    <w:p>
      <w:r>
        <w:t>Detta dokument behandlar höga naturvärden i avverkningsanmälan A 53763-2023 i Ragunda kommun. Denna avverkningsanmälan inkom 2023-10-31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lunglav (NT), skrovellav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53763-2023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6993699, E 536951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