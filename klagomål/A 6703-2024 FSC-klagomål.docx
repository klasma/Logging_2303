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6703-2024 i Ragunda kommun</w:t>
      </w:r>
    </w:p>
    <w:p>
      <w:r>
        <w:t>Detta klagomål behandlar höga naturvärden i avverkningsanmälan A 6703-2024 i Ragunda kommun som inkom 2024-02-19 och omfattar 2,4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703-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7017125, E 539162 i SWEREF 99 TM.</w:t>
      </w:r>
    </w:p>
    <w:p>
      <w:r>
        <w:t>I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