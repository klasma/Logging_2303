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2249-2024 i Ragunda kommun</w:t>
      </w:r>
    </w:p>
    <w:p>
      <w:r>
        <w:t>Detta dokument behandlar höga naturvärden i avverkningsanmälan A 2249-2024 i Ragunda kommun. Denna avverkningsanmälan inkom 2024-01-18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äggvaxskivling (NT), bollvitmossa (S), bårdlav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2249-2024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7027844, E 533553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