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32068-2024 i Ragunda kommun</w:t>
      </w:r>
    </w:p>
    <w:p>
      <w:r>
        <w:t>Detta klagomål behandlar höga naturvärden i avverkningsanmälan A 32068-2024 i Ragunda kommun som inkom 2024-08-06 och omfattar 5,2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32068-2024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7017061, E 551842 i SWEREF 99 TM.</w:t>
      </w:r>
    </w:p>
    <w:p>
      <w:r>
        <w:t>I och inom 25 meter från avverkningsanmälan finns fynd av 14 naturvårdsarter, varav 9 är rödlistade, 3 är fridlysta, 13 är typiska (T) och 5 är signalarter (S): doftticka (VU, T, §8), garnlav (VU, T), gränsticka (VU, T), knärot (VU, T, §8), gammelgransskål (NT, T), kolflarnlav (NT, T), lunglav (NT, T), vedflikmossa (NT), vedtrappmossa (NT, T), bårdlav (S, T), korallblylav (S, T), plattlummer (S, T, §9),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075391"/>
            <wp:docPr id="2" name="Picture 2"/>
            <wp:cNvGraphicFramePr>
              <a:graphicFrameLocks noChangeAspect="1"/>
            </wp:cNvGraphicFramePr>
            <a:graphic>
              <a:graphicData uri="http://schemas.openxmlformats.org/drawingml/2006/picture">
                <pic:pic>
                  <pic:nvPicPr>
                    <pic:cNvPr id="0" name="A 32068-2024 karta knärot.png"/>
                    <pic:cNvPicPr/>
                  </pic:nvPicPr>
                  <pic:blipFill>
                    <a:blip r:embed="rId17"/>
                    <a:stretch>
                      <a:fillRect/>
                    </a:stretch>
                  </pic:blipFill>
                  <pic:spPr>
                    <a:xfrm>
                      <a:off x="0" y="0"/>
                      <a:ext cx="5486400" cy="50753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7017061, E 551842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