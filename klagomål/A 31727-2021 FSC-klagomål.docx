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31727-2021 i Ragunda kommun</w:t>
      </w:r>
    </w:p>
    <w:p>
      <w:r>
        <w:t>Detta dokument behandlar höga naturvärden i avverkningsanmälan A 31727-2021 i Ragunda kommun som inkom 2021-06-22 och omfattar 1,0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1 meter från avverkningsanmälan har följande 4 naturvårdsarter hittats: garnlav (VU, T), lunglav (NT, T), ullticka (NT, T) och luddlav (S, T). Av dessa är 3 rödlistade. För rödlistade arter har rödlistekategorin angivits inom parentes. Arter som är signalarter enligt Skogsstyrelsen har markerats med (S). Typiska arter inom Natura 2000 som är kopplade till skogsekosystem har markerats med (T).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637229"/>
            <wp:docPr id="1" name="Picture 1"/>
            <wp:cNvGraphicFramePr>
              <a:graphicFrameLocks noChangeAspect="1"/>
            </wp:cNvGraphicFramePr>
            <a:graphic>
              <a:graphicData uri="http://schemas.openxmlformats.org/drawingml/2006/picture">
                <pic:pic>
                  <pic:nvPicPr>
                    <pic:cNvPr id="0" name="A 31727-2021 karta.png"/>
                    <pic:cNvPicPr/>
                  </pic:nvPicPr>
                  <pic:blipFill>
                    <a:blip r:embed="rId16"/>
                    <a:stretch>
                      <a:fillRect/>
                    </a:stretch>
                  </pic:blipFill>
                  <pic:spPr>
                    <a:xfrm>
                      <a:off x="0" y="0"/>
                      <a:ext cx="5486400" cy="5637229"/>
                    </a:xfrm>
                    <a:prstGeom prst="rect"/>
                  </pic:spPr>
                </pic:pic>
              </a:graphicData>
            </a:graphic>
          </wp:inline>
        </w:drawing>
      </w:r>
    </w:p>
    <w:p>
      <w:pPr>
        <w:pStyle w:val="Caption"/>
        <w:spacing w:after="240"/>
      </w:pPr>
      <w:r>
        <w:t>Figur 1. Fyndplatser för naturvårdsarter i och inom 1 meter från avverkningsanmälan (röd linje). Markörer utan svart kant är placerade på fyndplatsen. Markörer med svart kant är placerade vid sidan av fyndplatsen och har ett svart streck som visar fyndplatsens exakta position. Kartans mittpunktskoordinat är N 7014732, E 534098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