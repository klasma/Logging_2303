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47583-2022 i Ragunda kommun</w:t>
      </w:r>
    </w:p>
    <w:p>
      <w:r>
        <w:t>Detta dokument behandlar höga naturvärden i avverkningsanmälan A 47583-2022 i Ragunda kommun. Denna avverkningsanmälan inkom 2022-10-20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47583-2022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6984274, E 591168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