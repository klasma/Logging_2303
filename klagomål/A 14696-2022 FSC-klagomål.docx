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14696-2022 i Ragunda kommun</w:t>
      </w:r>
    </w:p>
    <w:p>
      <w:r>
        <w:t>Detta klagomål behandlar höga naturvärden i avverkningsanmälan A 14696-2022 i Ragunda kommun som inkom 2022-04-04 och omfattar 3,4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14696-2022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6980298, E 595722 i SWEREF 99 TM.</w:t>
      </w:r>
    </w:p>
    <w:p>
      <w:r>
        <w:t>I avverkningsanmälan finns fynd av 13 naturvårdsarter, varav 9 är rödlistade, 3 är fridlysta, 10 är typiska (T) och 3 är signalarter (S): doftticka (VU, T, §8), garnlav (VU, T), gammelgransskål (NT, T), lunglav (NT, T), skuggblåslav (NT, T), tretåig hackspett (NT, T, §4), ullticka (NT, T), vitgrynig nållav (NT), äggvaxskivling (NT), barkticka (S, T), stuplav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