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31196-2023 i Ragunda kommun</w:t>
      </w:r>
    </w:p>
    <w:p>
      <w:r>
        <w:t>Detta dokument behandlar höga naturvärden i avverkningsanmälan A 31196-2023 i Ragunda kommun. Denna avverkningsanmälan inkom 2023-07-06 00:00:00 och omfattar 32,8 ha.</w:t>
      </w:r>
    </w:p>
    <w:p>
      <w:r>
        <w:t>Nedan presenteras fynd av naturvårdsarter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15 naturvårdsarter hittats: dvärgbägarlav (NT), garnlav (NT), harticka (NT), kolflarnlav (NT), lunglav (NT), mörk kolflarnlav (NT), nordtagging (NT), orange taggsvamp (NT), skrovlig taggsvamp (NT), svart taggsvamp (NT), vedflamlav (NT), dropptaggsvamp (S), skarp dropptaggsvamp (S), stuplav (S) och svavelriska (S). Av dessa är 11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67349"/>
            <wp:docPr id="1" name="Picture 1"/>
            <wp:cNvGraphicFramePr>
              <a:graphicFrameLocks noChangeAspect="1"/>
            </wp:cNvGraphicFramePr>
            <a:graphic>
              <a:graphicData uri="http://schemas.openxmlformats.org/drawingml/2006/picture">
                <pic:pic>
                  <pic:nvPicPr>
                    <pic:cNvPr id="0" name="A 31196-2023 karta.png"/>
                    <pic:cNvPicPr/>
                  </pic:nvPicPr>
                  <pic:blipFill>
                    <a:blip r:embed="rId16"/>
                    <a:stretch>
                      <a:fillRect/>
                    </a:stretch>
                  </pic:blipFill>
                  <pic:spPr>
                    <a:xfrm>
                      <a:off x="0" y="0"/>
                      <a:ext cx="5486400" cy="536734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7009209, E 545015 i SWEREF 99 TM.</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(SLU Artdatabanken, 2024;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Det finns ett antal sällsynta lavparasiter som växer på lunglav: lunglavsknapp (VU), skrovelmössing (DD), lunglavshårprick (DD), </w:t>
      </w:r>
      <w:r>
        <w:rPr>
          <w:i/>
        </w:rPr>
        <w:t>Calycina alstrupii</w:t>
      </w:r>
      <w:r>
        <w:t xml:space="preserve"> (NA) och </w:t>
      </w:r>
      <w:r>
        <w:rPr>
          <w:i/>
        </w:rPr>
        <w:t>Chalara lobariae</w:t>
      </w:r>
      <w:r>
        <w:t xml:space="preserve"> (NA) (SLU Artdatabanken, 2025; SLU Artdatabanken, 2024;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 xml:space="preserve">Orange taggsvamp (NT) </w:t>
      </w:r>
      <w:r>
        <w:t>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(SLU Artdatabanken, 2024).</w:t>
      </w:r>
    </w:p>
    <w:p>
      <w:r>
        <w:rPr>
          <w:b/>
        </w:rPr>
        <w:t xml:space="preserve">Skrovlig taggsvamp (NT)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2024; Nitare, 2006).</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r>
        <w:rPr>
          <w:b/>
        </w:rPr>
        <w:t xml:space="preserve">Svart taggsvamp (NT) </w:t>
      </w:r>
      <w:r>
        <w:t>bildar huvudsakligen mykorrhiza med gran och tall, men även med ek och bok. Slutavverkning utgör det största hotet mot arten och den överlever sannolikt inte en föryngringshuggning då barrträdens rötter dör efter avverkningen. Förekomsterna i barrskog är särskilt utsatta eftersom arten föredrar att växa i äldre, virkesrika skogar med högre bonitet, som avverkas i rask takt. Fler äldre, virkesrika barrskogar med högre bonitet måste formellt skyddas som biotopskyddsområden eller naturreservat. Även oskyddade växtplatser i lövskogsbiotoper bör få ett starkt skydd. Skogsområden med svart taggsvamp bör inte gallras eller plockhuggas om inte huggningen efterföljs av skogsbete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15 naturvårdsarter varav 11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ett antal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Nyligen har ytterligare två lavparasiter påträffats i Sverige som växer på lunglav: </w:t>
      </w:r>
      <w:r>
        <w:rPr>
          <w:i/>
        </w:rPr>
        <w:t>Calycina alstrupii</w:t>
      </w:r>
      <w:r>
        <w:t xml:space="preserve"> (NA) och </w:t>
      </w:r>
      <w:r>
        <w:rPr>
          <w:i/>
        </w:rPr>
        <w:t>Chalara lobariae</w:t>
      </w:r>
      <w:r>
        <w:t xml:space="preserve"> (NA) (SLU Artdatabanken, 2025;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r>
        <w:t xml:space="preserve">SLU Artdatabanken, 2025. </w:t>
      </w:r>
      <w:r>
        <w:rPr>
          <w:i/>
        </w:rPr>
        <w:t xml:space="preserve">Över 20 nya lavparasiter för Sverige. </w:t>
      </w:r>
      <w:r>
        <w:t>https://www.slu.se/artdatabanken/arter-och-natur/artiklar/over-20-nya-lavparasiter-for-sverige/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2025-08-17</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