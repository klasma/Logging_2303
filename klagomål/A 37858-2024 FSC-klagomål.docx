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37858-2024 i Ragunda kommun</w:t>
      </w:r>
    </w:p>
    <w:p>
      <w:r>
        <w:t>Detta dokument behandlar höga naturvärden i avverkningsanmälan A 37858-2024 i Ragunda kommun. Denna avverkningsanmälan inkom 2024-09-09 och omfattar 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lunglav (NT), rosenticka (NT), spillkråka (NT, §4)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37858-2024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7000395, E 561389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