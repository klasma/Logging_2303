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9565-2024 i Ragunda kommun</w:t>
      </w:r>
    </w:p>
    <w:p>
      <w:r>
        <w:t>Detta dokument behandlar höga naturvärden i avverkningsanmälan A 9565-2024 i Ragunda kommun. Denna avverkningsanmälan inkom 2024-03-09 och omfattar 1,5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vedskivlav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9565-2024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6983632, E 592392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