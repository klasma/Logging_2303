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51882-2025 i Ragunda kommun</w:t>
      </w:r>
    </w:p>
    <w:p>
      <w:r>
        <w:t>Detta klagomål behandlar höga naturvärden i avverkningsanmälan A 51882-2025 i Ragunda kommun som inkom 2025-10-22 och omfattar 11,9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51882-2025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7017009, E 558967 i SWEREF 99 TM.</w:t>
      </w:r>
    </w:p>
    <w:p>
      <w:r>
        <w:t>Inom 19 meter från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