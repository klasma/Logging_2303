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41490-2022 i Ragunda kommun</w:t>
      </w:r>
    </w:p>
    <w:p>
      <w:r>
        <w:t>Detta klagomål behandlar höga naturvärden i avverkningsanmälan A 41490-2022 i Ragunda kommun som inkom 2022-09-22 och omfattar 2,7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41490-2022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7002892, E 531255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