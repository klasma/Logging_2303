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62072-2023 i Ragunda kommun</w:t>
      </w:r>
    </w:p>
    <w:p>
      <w:r>
        <w:t>Detta klagomål behandlar höga naturvärden i avverkningsanmälan A 62072-2023 i Ragunda kommun som inkom 2023-12-06 och omfattar 4,5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62072-2023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6996457, E 552639 i SWEREF 99 TM.</w:t>
      </w:r>
    </w:p>
    <w:p>
      <w:r>
        <w:t>I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