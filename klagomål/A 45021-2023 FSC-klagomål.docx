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45021-2023 i Ragunda kommun</w:t>
      </w:r>
    </w:p>
    <w:p>
      <w:r>
        <w:t>Detta klagomål behandlar höga naturvärden i avverkningsanmälan A 45021-2023 i Ragunda kommun som inkom 2023-09-21 och omfattar 1,6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A 45021-2023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7036417, E 545840 i SWEREF 99 TM.</w:t>
      </w:r>
    </w:p>
    <w:p>
      <w:r>
        <w:t>I avverkningsanmälan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