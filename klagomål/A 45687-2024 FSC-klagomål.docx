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45687-2024 i Ragunda kommun</w:t>
      </w:r>
    </w:p>
    <w:p>
      <w:r>
        <w:t>Detta dokument behandlar höga naturvärden i avverkningsanmälan A 45687-2024 i Ragunda kommun. Denna avverkningsanmälan inkom 2024-10-14 12:45:47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fläckporing (VU), smalfotad taggsvamp (VU), dvärgbägarlav (NT), garnlav (NT), kolflarnlav (NT), mörk kolflarnlav (NT), nordtagging (NT), tretåig hackspett (NT, §4), vedflamlav (NT), vedskivlav (NT), dropptaggsvamp (S), skarp dropptaggsvamp (S)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45687-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6980469, E 593798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