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45306-2026 i Ragunda kommun</w:t>
      </w:r>
    </w:p>
    <w:p>
      <w:r>
        <w:t>Detta klagomål behandlar höga naturvärden i avverkningsanmälan A 45306-2026 i Ragunda kommun som inkom 2026-10-30 och omfattar 10,1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5306-2026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7034440, E 548235 i SWEREF 99 TM.</w:t>
      </w:r>
    </w:p>
    <w:p>
      <w:r>
        <w:t>I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