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34715-2024 i Ragunda kommun</w:t>
      </w:r>
    </w:p>
    <w:p>
      <w:r>
        <w:t>Detta klagomål behandlar höga naturvärden i avverkningsanmälan A 34715-2024 i Ragunda kommun som inkom 2024-08-22 och omfattar 3,0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4715-2024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6983190, E 595666 i SWEREF 99 TM.</w:t>
      </w:r>
    </w:p>
    <w:p>
      <w:r>
        <w:t>I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