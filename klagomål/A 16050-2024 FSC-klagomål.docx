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16050-2024 i Ragunda kommun</w:t>
      </w:r>
    </w:p>
    <w:p>
      <w:r>
        <w:t>Detta dokument behandlar höga naturvärden i avverkningsanmälan A 16050-2024 i Ragunda kommun. Denna avverkningsanmälan inkom 2024-04-24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svart trolldruva (S)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16050-2024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6980067, E 585873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