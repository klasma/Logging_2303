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34219-2026 i Ragunda kommun</w:t>
      </w:r>
    </w:p>
    <w:p>
      <w:r>
        <w:t>Detta klagomål behandlar höga naturvärden i avverkningsanmälan A 34219-2026 i Ragunda kommun som inkom 2026-08-19 och omfattar 2,5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34219-2026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7007746, E 535098 i SWEREF 99 TM.</w:t>
      </w:r>
    </w:p>
    <w:p>
      <w:r>
        <w:t>I och inom 25 meter från avverkningsanmälan finns fynd av 6 naturvårdsarter, varav 5 är rödlistade, 2 är fridlysta och 3 är typiska (T): bitter taggsvamp (EN), knärot (VU, T, §8), barrfagerspindling (NT), reliktbock (NT, T), rosenticka (NT,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5497712"/>
            <wp:docPr id="2" name="Picture 2"/>
            <wp:cNvGraphicFramePr>
              <a:graphicFrameLocks noChangeAspect="1"/>
            </wp:cNvGraphicFramePr>
            <a:graphic>
              <a:graphicData uri="http://schemas.openxmlformats.org/drawingml/2006/picture">
                <pic:pic>
                  <pic:nvPicPr>
                    <pic:cNvPr id="0" name="A 34219-2026 karta knärot.png"/>
                    <pic:cNvPicPr/>
                  </pic:nvPicPr>
                  <pic:blipFill>
                    <a:blip r:embed="rId17"/>
                    <a:stretch>
                      <a:fillRect/>
                    </a:stretch>
                  </pic:blipFill>
                  <pic:spPr>
                    <a:xfrm>
                      <a:off x="0" y="0"/>
                      <a:ext cx="5486400" cy="54977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7007746, E 535098 i SWEREF 99 TM.</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