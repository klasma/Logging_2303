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10527-2023 i Ragunda kommun</w:t>
      </w:r>
    </w:p>
    <w:p>
      <w:r>
        <w:t>Detta dokument behandlar höga naturvärden i avverkningsanmälan A 10527-2023 i Ragunda kommun. Denna avverkningsanmälan inkom 2023-03-02 och omfattar 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sprickporing (VU), lunglav (NT), spillkråka (NT, §4), stjärntagging (NT), ullticka (NT), kransrams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10527-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7007933, E 554101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