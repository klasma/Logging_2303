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10410-2026 i Ragunda kommun</w:t>
      </w:r>
    </w:p>
    <w:p>
      <w:r>
        <w:t>Detta klagomål behandlar höga naturvärden i avverkningsanmälan A 10410-2026 i Ragunda kommun som inkom 2026-02-24 och omfattar 46,5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A 10410-2026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7020503, E 553108 i SWEREF 99 TM.</w:t>
      </w:r>
    </w:p>
    <w:p>
      <w:r>
        <w:t>Inom 22 meter från avverkningsanmälan finns fynd av 4 naturvårdsarter, varav 2 är rödlistade, 4 är typiska (T) och 2 är signalarter (S): aspgelélav (VU, T), vedtrappmossa (NT, T), bårdlav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