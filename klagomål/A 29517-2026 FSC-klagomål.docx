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29517-2026 i Ragunda kommun</w:t>
      </w:r>
    </w:p>
    <w:p>
      <w:r>
        <w:t>Detta klagomål behandlar höga naturvärden i avverkningsanmälan A 29517-2026 i Ragunda kommun som inkom 2026-06-25 och omfattar 5,0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29517-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6999849, E 538377 i SWEREF 99 TM.</w:t>
      </w:r>
    </w:p>
    <w:p>
      <w:r>
        <w:t>I och inom 5 meter från avverkningsanmälan finns fynd av 11 naturvårdsarter, varav 5 är rödlistade, 5 är fridlysta, 9 är typiska (T) och 1 är signalart (S): garnlav (VU, T), knärot (VU, T, §8), lunglav (NT, T), skrovellav (NT, T), tretåig hackspett (NT, T, §4), bårdlav (S, T), blåsippa (T, §9), kransmossa (T), linnea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4651185"/>
            <wp:docPr id="2" name="Picture 2"/>
            <wp:cNvGraphicFramePr>
              <a:graphicFrameLocks noChangeAspect="1"/>
            </wp:cNvGraphicFramePr>
            <a:graphic>
              <a:graphicData uri="http://schemas.openxmlformats.org/drawingml/2006/picture">
                <pic:pic>
                  <pic:nvPicPr>
                    <pic:cNvPr id="0" name="A 29517-2026 karta knärot.png"/>
                    <pic:cNvPicPr/>
                  </pic:nvPicPr>
                  <pic:blipFill>
                    <a:blip r:embed="rId17"/>
                    <a:stretch>
                      <a:fillRect/>
                    </a:stretch>
                  </pic:blipFill>
                  <pic:spPr>
                    <a:xfrm>
                      <a:off x="0" y="0"/>
                      <a:ext cx="5486400" cy="4651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6999849, E 538377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