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30884-2025 i Ragunda kommun</w:t>
      </w:r>
    </w:p>
    <w:p>
      <w:r>
        <w:t>Detta klagomål behandlar höga naturvärden i avverkningsanmälan A 30884-2025 i Ragunda kommun som inkom 2025-06-24 och omfattar 5,7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30884-2025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7007204, E 572481 i SWEREF 99 TM.</w:t>
      </w:r>
    </w:p>
    <w:p>
      <w:r>
        <w:t>I och inom 7 meter från avverkningsanmälan finns fynd av 5 naturvårdsarter, varav 4 är rödlistade, 4 är typiska (T) och 1 är signalart (S): garnlav (VU, T), rosenticka (NT, T), stjärntagging (NT, T), ullticka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