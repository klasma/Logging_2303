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59107-2025 i Ragunda kommun</w:t>
      </w:r>
    </w:p>
    <w:p>
      <w:r>
        <w:t>Detta dokument behandlar höga naturvärden i avverkningsanmälan A 59107-2025 i Ragunda kommun. Denna avverkningsanmälan inkom 2025-11-27 11:15:43 och omfattar 22,6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skrovellav (NT), tretåig hackspett (NT, §4), bårdlav (S), luddlav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59107-2025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6970402, E 575306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