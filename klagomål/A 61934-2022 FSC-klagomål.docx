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61934-2022 i Ragunda kommun</w:t>
      </w:r>
    </w:p>
    <w:p>
      <w:r>
        <w:t>Detta klagomål behandlar höga naturvärden i avverkningsanmälan A 61934-2022 i Ragunda kommun som inkom 2022-12-22 och omfattar 2,5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61934-2022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7009771, E 546350 i SWEREF 99 TM.</w:t>
      </w:r>
    </w:p>
    <w:p>
      <w:r>
        <w:t>Inom 23 meter från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