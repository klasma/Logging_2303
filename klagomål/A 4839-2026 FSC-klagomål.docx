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4839-2026 i Ragunda kommun</w:t>
      </w:r>
    </w:p>
    <w:p>
      <w:r>
        <w:t>Detta klagomål behandlar höga naturvärden i avverkningsanmälan A 4839-2026 i Ragunda kommun som inkom 2026-01-26 och omfattar 51,0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4839-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7028759, E 549538 i SWEREF 99 TM.</w:t>
      </w:r>
    </w:p>
    <w:p>
      <w:r>
        <w:t>Inom 23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