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62106-2023 i Ragunda kommun</w:t>
      </w:r>
    </w:p>
    <w:p>
      <w:r>
        <w:t>Detta klagomål behandlar höga naturvärden i avverkningsanmälan A 62106-2023 i Ragunda kommun som inkom 2023-12-06 och omfattar 6,6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62106-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6998040, E 539793 i SWEREF 99 TM.</w:t>
      </w:r>
    </w:p>
    <w:p>
      <w:r>
        <w:t>Inom 16 meter från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