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57479-2025 i Ragunda kommun</w:t>
      </w:r>
    </w:p>
    <w:p>
      <w:r>
        <w:t>Detta dokument behandlar höga naturvärden i avverkningsanmälan A 57479-2025 i Ragunda kommun. Denna avverkningsanmälan inkom 2025-11-19 13:46:08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57479-2025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6974216, E 577497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