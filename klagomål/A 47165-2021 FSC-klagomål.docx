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47165-2021 i Ragunda kommun</w:t>
      </w:r>
    </w:p>
    <w:p>
      <w:r>
        <w:t>Detta dokument behandlar höga naturvärden i avverkningsanmälan A 47165-2021 i Ragunda kommun. Denna avverkningsanmälan inkom 2021-09-07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mörk kolflarnlav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0698"/>
            <wp:docPr id="1" name="Picture 1"/>
            <wp:cNvGraphicFramePr>
              <a:graphicFrameLocks noChangeAspect="1"/>
            </wp:cNvGraphicFramePr>
            <a:graphic>
              <a:graphicData uri="http://schemas.openxmlformats.org/drawingml/2006/picture">
                <pic:pic>
                  <pic:nvPicPr>
                    <pic:cNvPr id="0" name="A 47165-2021 karta.png"/>
                    <pic:cNvPicPr/>
                  </pic:nvPicPr>
                  <pic:blipFill>
                    <a:blip r:embed="rId16"/>
                    <a:stretch>
                      <a:fillRect/>
                    </a:stretch>
                  </pic:blipFill>
                  <pic:spPr>
                    <a:xfrm>
                      <a:off x="0" y="0"/>
                      <a:ext cx="5486400" cy="5270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6986857, E 593472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