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41770-2026 i Ragunda kommun</w:t>
      </w:r>
    </w:p>
    <w:p>
      <w:r>
        <w:t>Detta klagomål behandlar höga naturvärden i avverkningsanmälan A 41770-2026 i Ragunda kommun som inkom 2026-10-07 och omfattar 4,0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41770-2026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7022417, E 536052 i SWEREF 99 TM.</w:t>
      </w:r>
    </w:p>
    <w:p>
      <w:r>
        <w:t>I och inom 8 meter från avverkningsanmälan finns fynd av 8 naturvårdsarter, varav 6 är rödlistade, 1 är fridlyst, 5 är typiska (T) och 2 är signalarter (S): backruta (NT), blå taggsvamp (NT, T), dropptaggsvamp (NT, T), skarp dropptaggsvamp (NT), tallriska (NT), vedtrappmossa (NT, T), korallblylav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