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10866-2025 i Ragunda kommun</w:t>
      </w:r>
    </w:p>
    <w:p>
      <w:r>
        <w:t>Detta dokument behandlar höga naturvärden i avverkningsanmälan A 10866-2025 i Ragunda kommun. Denna avverkningsanmälan inkom 2025-03-06 14:46:14 och omfattar 15,9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10866-2025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7014510, E 544364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