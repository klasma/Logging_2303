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49194-2022 i Ragunda kommun</w:t>
      </w:r>
    </w:p>
    <w:p>
      <w:r>
        <w:t>Detta dokument behandlar höga naturvärden i avverkningsanmälan A 49194-2022 i Ragunda kommun. Denna avverkningsanmälan inkom 2022-10-26 och omfattar 2,0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49194-2022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7008214, E 538622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