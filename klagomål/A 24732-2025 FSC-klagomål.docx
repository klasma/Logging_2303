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24732-2025 i Ragunda kommun</w:t>
      </w:r>
    </w:p>
    <w:p>
      <w:r>
        <w:t>Detta klagomål behandlar höga naturvärden i avverkningsanmälan A 24732-2025 i Ragunda kommun som inkom 2025-05-22 och omfattar 16,2 ha.</w:t>
      </w:r>
    </w:p>
    <w:p>
      <w:pPr>
        <w:pStyle w:val="Caption"/>
      </w:pPr>
      <w:r>
        <w:drawing>
          <wp:inline xmlns:a="http://schemas.openxmlformats.org/drawingml/2006/main" xmlns:pic="http://schemas.openxmlformats.org/drawingml/2006/picture">
            <wp:extent cx="5486400" cy="4741682"/>
            <wp:docPr id="1" name="Picture 1"/>
            <wp:cNvGraphicFramePr>
              <a:graphicFrameLocks noChangeAspect="1"/>
            </wp:cNvGraphicFramePr>
            <a:graphic>
              <a:graphicData uri="http://schemas.openxmlformats.org/drawingml/2006/picture">
                <pic:pic>
                  <pic:nvPicPr>
                    <pic:cNvPr id="0" name="A 24732-2025 karta.png"/>
                    <pic:cNvPicPr/>
                  </pic:nvPicPr>
                  <pic:blipFill>
                    <a:blip r:embed="rId16"/>
                    <a:stretch>
                      <a:fillRect/>
                    </a:stretch>
                  </pic:blipFill>
                  <pic:spPr>
                    <a:xfrm>
                      <a:off x="0" y="0"/>
                      <a:ext cx="5486400" cy="47416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6984734, E 595224 i SWEREF 99 TM.</w:t>
      </w:r>
    </w:p>
    <w:p>
      <w:r>
        <w:t>I avverkningsanmälan finns fynd av 8 naturvårdsarter, varav 6 är rödlistade, 1 är fridlyst, 5 är typiska (T) och 2 är signalarter (S): garnlav (VU, T), knärot (VU, T, §8), gammelgransskål (NT, T), lunglav (NT, T), skarp dropptaggsvamp (NT), vitgrynig nållav (NT), bollvitmossa (S,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2.24 ha med buffertzonerna och får av detta skäl inte avverkas.</w:t>
      </w:r>
    </w:p>
    <w:p>
      <w:pPr>
        <w:pStyle w:val="Caption"/>
      </w:pPr>
      <w:r>
        <w:drawing>
          <wp:inline xmlns:a="http://schemas.openxmlformats.org/drawingml/2006/main" xmlns:pic="http://schemas.openxmlformats.org/drawingml/2006/picture">
            <wp:extent cx="5486400" cy="4494700"/>
            <wp:docPr id="2" name="Picture 2"/>
            <wp:cNvGraphicFramePr>
              <a:graphicFrameLocks noChangeAspect="1"/>
            </wp:cNvGraphicFramePr>
            <a:graphic>
              <a:graphicData uri="http://schemas.openxmlformats.org/drawingml/2006/picture">
                <pic:pic>
                  <pic:nvPicPr>
                    <pic:cNvPr id="0" name="A 24732-2025 karta knärot.png"/>
                    <pic:cNvPicPr/>
                  </pic:nvPicPr>
                  <pic:blipFill>
                    <a:blip r:embed="rId17"/>
                    <a:stretch>
                      <a:fillRect/>
                    </a:stretch>
                  </pic:blipFill>
                  <pic:spPr>
                    <a:xfrm>
                      <a:off x="0" y="0"/>
                      <a:ext cx="5486400" cy="44947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6984734, E 595224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