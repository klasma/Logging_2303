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25769-2025 i Ragunda kommun</w:t>
      </w:r>
    </w:p>
    <w:p>
      <w:r>
        <w:t>Detta klagomål behandlar höga naturvärden i avverkningsanmälan A 25769-2025 i Ragunda kommun som inkom 2025-05-27 och omfattar 5,3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5769-2025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6984616, E 592623 i SWEREF 99 TM.</w:t>
      </w:r>
    </w:p>
    <w:p>
      <w:r>
        <w:t>I och inom 21 meter från avverkningsanmälan finns fynd av 6 naturvårdsarter, varav 4 är rödlistade, 3 är fridlysta, 5 är typiska (T) och 1 är signalart (S): garnlav (VU, T), lunglav (NT, T), rödvingetrast (NT, §4), tretåig hackspett (NT, T, §4), luddlav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