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26143-2022 i Ragunda kommun</w:t>
      </w:r>
    </w:p>
    <w:p>
      <w:r>
        <w:t>Detta dokument behandlar höga naturvärden i avverkningsanmälan A 26143-2022 i Ragunda kommun. Denna avverkningsanmälan inkom 2022-06-22 och omfattar 4,4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gräddporing (VU), kolflarnlav (NT), lunglav (NT), dropptaggsvamp (S)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8739"/>
            <wp:docPr id="1" name="Picture 1"/>
            <wp:cNvGraphicFramePr>
              <a:graphicFrameLocks noChangeAspect="1"/>
            </wp:cNvGraphicFramePr>
            <a:graphic>
              <a:graphicData uri="http://schemas.openxmlformats.org/drawingml/2006/picture">
                <pic:pic>
                  <pic:nvPicPr>
                    <pic:cNvPr id="0" name="A 26143-2022 karta.png"/>
                    <pic:cNvPicPr/>
                  </pic:nvPicPr>
                  <pic:blipFill>
                    <a:blip r:embed="rId16"/>
                    <a:stretch>
                      <a:fillRect/>
                    </a:stretch>
                  </pic:blipFill>
                  <pic:spPr>
                    <a:xfrm>
                      <a:off x="0" y="0"/>
                      <a:ext cx="5486400" cy="3908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7009297, E 518915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