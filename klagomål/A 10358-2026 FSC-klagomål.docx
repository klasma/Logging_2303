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10358-2026 i Ragunda kommun</w:t>
      </w:r>
    </w:p>
    <w:p>
      <w:r>
        <w:t>Detta dokument behandlar höga naturvärden i avverkningsanmälan A 10358-2026 i Ragunda kommun. Denna avverkningsanmälan inkom 2026-02-23 00:00:00 och omfattar 5,4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10358-2026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7035067, E 545843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