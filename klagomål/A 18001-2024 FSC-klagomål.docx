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18001-2024 i Ragunda kommun</w:t>
      </w:r>
    </w:p>
    <w:p>
      <w:r>
        <w:t>Detta dokument behandlar höga naturvärden i avverkningsanmälan A 18001-2024 i Ragunda kommun. Denna avverkningsanmälan inkom 2024-05-08 och omfattar 12,3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blågrå svartspik (NT), dvärgbägarlav (NT), kolflarnlav (NT), lunglav (NT), rosenticka (NT), skrovlig taggsvamp (NT), vedflamlav (NT), vedskivlav (NT), dropptaggsvamp (S) och vårärt (S). Av dessa är 8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3229"/>
            <wp:docPr id="1" name="Picture 1"/>
            <wp:cNvGraphicFramePr>
              <a:graphicFrameLocks noChangeAspect="1"/>
            </wp:cNvGraphicFramePr>
            <a:graphic>
              <a:graphicData uri="http://schemas.openxmlformats.org/drawingml/2006/picture">
                <pic:pic>
                  <pic:nvPicPr>
                    <pic:cNvPr id="0" name="A 18001-2024 karta.png"/>
                    <pic:cNvPicPr/>
                  </pic:nvPicPr>
                  <pic:blipFill>
                    <a:blip r:embed="rId16"/>
                    <a:stretch>
                      <a:fillRect/>
                    </a:stretch>
                  </pic:blipFill>
                  <pic:spPr>
                    <a:xfrm>
                      <a:off x="0" y="0"/>
                      <a:ext cx="5486400" cy="40832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7007822, E 548055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