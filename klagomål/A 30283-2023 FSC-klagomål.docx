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30283-2023 i Ragunda kommun</w:t>
      </w:r>
    </w:p>
    <w:p>
      <w:r>
        <w:t>Detta dokument behandlar höga naturvärden i avverkningsanmälan A 30283-2023 i Ragunda kommun. Denna avverkningsanmälan inkom 2023-07-04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0283-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7009506, E 558560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