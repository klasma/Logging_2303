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51032-2023 i Ragunda kommun</w:t>
      </w:r>
    </w:p>
    <w:p>
      <w:r>
        <w:t>Detta dokument behandlar höga naturvärden i avverkningsanmälan A 51032-2023 i Ragunda kommun. Denna avverkningsanmälan inkom 2023-10-19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gultoppig fingersvamp (NT), grönkulla (S, §8), svart trolldruva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51032-2023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7016528, E 519025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grönkulla (S, §8),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