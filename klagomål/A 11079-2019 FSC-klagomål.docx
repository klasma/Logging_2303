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11079-2019 i Ragunda kommun</w:t>
      </w:r>
    </w:p>
    <w:p>
      <w:r>
        <w:t>Detta dokument behandlar höga naturvärden i avverkningsanmälan A 11079-2019 i Ragunda kommun. Denna avverkningsanmälan inkom 2019-02-19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2056"/>
            <wp:docPr id="1" name="Picture 1"/>
            <wp:cNvGraphicFramePr>
              <a:graphicFrameLocks noChangeAspect="1"/>
            </wp:cNvGraphicFramePr>
            <a:graphic>
              <a:graphicData uri="http://schemas.openxmlformats.org/drawingml/2006/picture">
                <pic:pic>
                  <pic:nvPicPr>
                    <pic:cNvPr id="0" name="A 11079-2019 karta.png"/>
                    <pic:cNvPicPr/>
                  </pic:nvPicPr>
                  <pic:blipFill>
                    <a:blip r:embed="rId16"/>
                    <a:stretch>
                      <a:fillRect/>
                    </a:stretch>
                  </pic:blipFill>
                  <pic:spPr>
                    <a:xfrm>
                      <a:off x="0" y="0"/>
                      <a:ext cx="5486400" cy="4662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6980583, E 585028 i SWEREF 99 TM.</w:t>
      </w:r>
    </w:p>
    <w:p>
      <w:pPr>
        <w:pStyle w:val="Heading1"/>
      </w:pPr>
      <w:r>
        <w:t>Fridlysta arter</w:t>
      </w:r>
    </w:p>
    <w:p>
      <w:r>
        <w:t>Följande fridlysta arter har sina livsmiljöer och växtplatser i den avverkningsanmälda skogen: bombmurkla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