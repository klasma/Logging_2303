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859-2024 i Ragunda kommun</w:t>
      </w:r>
    </w:p>
    <w:p>
      <w:r>
        <w:t>Detta dokument behandlar höga naturvärden i avverkningsanmälan A 859-2024 i Ragunda kommun. Denna avverkningsanmälan inkom 2024-01-09 och omfattar 18,5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goliatmusseron (VU), knärot (VU, §8), rynkskinn (VU), garnlav (NT), kolflarnlav (NT), lunglav (NT), skrovellav (NT), småflikig brosklav (NT), vedflikmossa (NT), vedtrappmossa (NT), vitgrynig nållav (NT), bårdlav (S), luddlav (S), norrlandslav (S), plattlummer (S, §9), skinnlav (S), stuplav (S), fläcknycklar (§8)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859-2024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7033512, E 533808 i SWEREF 99 TM.</w:t>
      </w:r>
    </w:p>
    <w:p>
      <w:pPr>
        <w:pStyle w:val="Heading1"/>
      </w:pPr>
      <w:r>
        <w:t>Fridlysta arter</w:t>
      </w:r>
    </w:p>
    <w:p>
      <w:r>
        <w:t>Följande fridlysta arter har sina livsmiljöer och växtplatser i den avverkningsanmälda skogen: knärot (VU, §8), plattlummer (S, §9),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144103"/>
            <wp:docPr id="2" name="Picture 2"/>
            <wp:cNvGraphicFramePr>
              <a:graphicFrameLocks noChangeAspect="1"/>
            </wp:cNvGraphicFramePr>
            <a:graphic>
              <a:graphicData uri="http://schemas.openxmlformats.org/drawingml/2006/picture">
                <pic:pic>
                  <pic:nvPicPr>
                    <pic:cNvPr id="0" name="A 859-2024 karta knärot.png"/>
                    <pic:cNvPicPr/>
                  </pic:nvPicPr>
                  <pic:blipFill>
                    <a:blip r:embed="rId17"/>
                    <a:stretch>
                      <a:fillRect/>
                    </a:stretch>
                  </pic:blipFill>
                  <pic:spPr>
                    <a:xfrm>
                      <a:off x="0" y="0"/>
                      <a:ext cx="5486400" cy="51441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7033512, E 533808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