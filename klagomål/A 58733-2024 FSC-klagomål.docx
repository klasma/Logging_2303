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58733-2024 i Ragunda kommun</w:t>
      </w:r>
    </w:p>
    <w:p>
      <w:r>
        <w:t>Detta dokument behandlar höga naturvärden i avverkningsanmälan A 58733-2024 i Ragunda kommun. Denna avverkningsanmälan inkom 2024-12-09 och omfattar 22,4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granticka (NT), lunglav (NT), skrovellav (NT), spillkråka (NT, §4), tretåig hackspett (NT, §4), bronshjon (S), stuplav (S), vedticka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0269"/>
            <wp:docPr id="1" name="Picture 1"/>
            <wp:cNvGraphicFramePr>
              <a:graphicFrameLocks noChangeAspect="1"/>
            </wp:cNvGraphicFramePr>
            <a:graphic>
              <a:graphicData uri="http://schemas.openxmlformats.org/drawingml/2006/picture">
                <pic:pic>
                  <pic:nvPicPr>
                    <pic:cNvPr id="0" name="A 58733-2024 karta.png"/>
                    <pic:cNvPicPr/>
                  </pic:nvPicPr>
                  <pic:blipFill>
                    <a:blip r:embed="rId16"/>
                    <a:stretch>
                      <a:fillRect/>
                    </a:stretch>
                  </pic:blipFill>
                  <pic:spPr>
                    <a:xfrm>
                      <a:off x="0" y="0"/>
                      <a:ext cx="5486400" cy="4050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7033841, E 532329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tretåig hackspett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2.17 ha med buffertzonerna och får av detta skäl inte avverkas.</w:t>
      </w:r>
    </w:p>
    <w:p>
      <w:pPr>
        <w:pStyle w:val="Caption"/>
      </w:pPr>
      <w:r>
        <w:drawing>
          <wp:inline xmlns:a="http://schemas.openxmlformats.org/drawingml/2006/main" xmlns:pic="http://schemas.openxmlformats.org/drawingml/2006/picture">
            <wp:extent cx="5486400" cy="4838007"/>
            <wp:docPr id="2" name="Picture 2"/>
            <wp:cNvGraphicFramePr>
              <a:graphicFrameLocks noChangeAspect="1"/>
            </wp:cNvGraphicFramePr>
            <a:graphic>
              <a:graphicData uri="http://schemas.openxmlformats.org/drawingml/2006/picture">
                <pic:pic>
                  <pic:nvPicPr>
                    <pic:cNvPr id="0" name="A 58733-2024 karta knärot.png"/>
                    <pic:cNvPicPr/>
                  </pic:nvPicPr>
                  <pic:blipFill>
                    <a:blip r:embed="rId17"/>
                    <a:stretch>
                      <a:fillRect/>
                    </a:stretch>
                  </pic:blipFill>
                  <pic:spPr>
                    <a:xfrm>
                      <a:off x="0" y="0"/>
                      <a:ext cx="5486400" cy="48380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7033841, E 532329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