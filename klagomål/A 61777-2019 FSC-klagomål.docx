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61777-2019 i Ragunda kommun</w:t>
      </w:r>
    </w:p>
    <w:p>
      <w:r>
        <w:t>Detta dokument behandlar höga naturvärden i avverkningsanmälan A 61777-2019 i Ragunda kommun. Denna avverkningsanmälan inkom 2019-11-15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61777-2019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6999705, E 543825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