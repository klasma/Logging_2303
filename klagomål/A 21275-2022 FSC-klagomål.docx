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21275-2022 i Ragunda kommun</w:t>
      </w:r>
    </w:p>
    <w:p>
      <w:r>
        <w:t>Detta klagomål behandlar höga naturvärden i avverkningsanmälan A 21275-2022 i Ragunda kommun som inkom 2022-05-24 och omfattar 2,2 ha.</w:t>
      </w:r>
    </w:p>
    <w:p>
      <w:pPr>
        <w:pStyle w:val="Caption"/>
      </w:pPr>
      <w:r>
        <w:drawing>
          <wp:inline xmlns:a="http://schemas.openxmlformats.org/drawingml/2006/main" xmlns:pic="http://schemas.openxmlformats.org/drawingml/2006/picture">
            <wp:extent cx="5486400" cy="5586223"/>
            <wp:docPr id="1" name="Picture 1"/>
            <wp:cNvGraphicFramePr>
              <a:graphicFrameLocks noChangeAspect="1"/>
            </wp:cNvGraphicFramePr>
            <a:graphic>
              <a:graphicData uri="http://schemas.openxmlformats.org/drawingml/2006/picture">
                <pic:pic>
                  <pic:nvPicPr>
                    <pic:cNvPr id="0" name="A 21275-2022 karta.png"/>
                    <pic:cNvPicPr/>
                  </pic:nvPicPr>
                  <pic:blipFill>
                    <a:blip r:embed="rId16"/>
                    <a:stretch>
                      <a:fillRect/>
                    </a:stretch>
                  </pic:blipFill>
                  <pic:spPr>
                    <a:xfrm>
                      <a:off x="0" y="0"/>
                      <a:ext cx="5486400" cy="55862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7006272, E 554422 i SWEREF 99 TM.</w:t>
      </w:r>
    </w:p>
    <w:p>
      <w:r>
        <w:t>I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