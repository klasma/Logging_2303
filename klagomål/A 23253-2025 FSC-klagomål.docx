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23253-2025 i Ragunda kommun</w:t>
      </w:r>
    </w:p>
    <w:p>
      <w:r>
        <w:t>Detta klagomål behandlar höga naturvärden i avverkningsanmälan A 23253-2025 i Ragunda kommun som inkom 2025-05-14 och omfattar 0,7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23253-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7033900, E 545430 i SWEREF 99 TM.</w:t>
      </w:r>
    </w:p>
    <w:p>
      <w:r>
        <w:t>Inom 23 meter från avverkningsanmälan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