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46710-2025 i Ragunda kommun</w:t>
      </w:r>
    </w:p>
    <w:p>
      <w:r>
        <w:t>Detta klagomål behandlar höga naturvärden i avverkningsanmälan A 46710-2025 i Ragunda kommun som inkom 2025-09-26 och omfattar 6,0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46710-2025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6996809, E 529479 i SWEREF 99 TM.</w:t>
      </w:r>
    </w:p>
    <w:p>
      <w:r>
        <w:t>Inom 22 meter från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