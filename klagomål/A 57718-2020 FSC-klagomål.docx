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57718-2020 i Ragunda kommun</w:t>
      </w:r>
    </w:p>
    <w:p>
      <w:r>
        <w:t>Detta dokument behandlar höga naturvärden i avverkningsanmälan A 57718-2020 i Ragunda kommun. Denna avverkningsanmälan inkom 2020-11-05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ullticka (NT), korallblylav (S),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4566"/>
            <wp:docPr id="1" name="Picture 1"/>
            <wp:cNvGraphicFramePr>
              <a:graphicFrameLocks noChangeAspect="1"/>
            </wp:cNvGraphicFramePr>
            <a:graphic>
              <a:graphicData uri="http://schemas.openxmlformats.org/drawingml/2006/picture">
                <pic:pic>
                  <pic:nvPicPr>
                    <pic:cNvPr id="0" name="A 57718-2020 karta.png"/>
                    <pic:cNvPicPr/>
                  </pic:nvPicPr>
                  <pic:blipFill>
                    <a:blip r:embed="rId16"/>
                    <a:stretch>
                      <a:fillRect/>
                    </a:stretch>
                  </pic:blipFill>
                  <pic:spPr>
                    <a:xfrm>
                      <a:off x="0" y="0"/>
                      <a:ext cx="5486400" cy="4354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6995212, E 543635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