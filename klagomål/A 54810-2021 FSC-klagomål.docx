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54810-2021 i Ragunda kommun</w:t>
      </w:r>
    </w:p>
    <w:p>
      <w:r>
        <w:t>Detta klagomål behandlar höga naturvärden i avverkningsanmälan A 54810-2021 i Ragunda kommun som inkom 2021-10-04 och omfattar 4,5 ha.</w:t>
      </w:r>
    </w:p>
    <w:p>
      <w:pPr>
        <w:pStyle w:val="Caption"/>
      </w:pPr>
      <w:r>
        <w:drawing>
          <wp:inline xmlns:a="http://schemas.openxmlformats.org/drawingml/2006/main" xmlns:pic="http://schemas.openxmlformats.org/drawingml/2006/picture">
            <wp:extent cx="5486400" cy="4857141"/>
            <wp:docPr id="1" name="Picture 1"/>
            <wp:cNvGraphicFramePr>
              <a:graphicFrameLocks noChangeAspect="1"/>
            </wp:cNvGraphicFramePr>
            <a:graphic>
              <a:graphicData uri="http://schemas.openxmlformats.org/drawingml/2006/picture">
                <pic:pic>
                  <pic:nvPicPr>
                    <pic:cNvPr id="0" name="A 54810-2021 karta.png"/>
                    <pic:cNvPicPr/>
                  </pic:nvPicPr>
                  <pic:blipFill>
                    <a:blip r:embed="rId16"/>
                    <a:stretch>
                      <a:fillRect/>
                    </a:stretch>
                  </pic:blipFill>
                  <pic:spPr>
                    <a:xfrm>
                      <a:off x="0" y="0"/>
                      <a:ext cx="5486400" cy="4857141"/>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7030797, E 527706 i SWEREF 99 TM.</w:t>
      </w:r>
    </w:p>
    <w:p>
      <w:r>
        <w:t>I och inom 3 meter från avverkningsanmälan finns fynd av 15 naturvårdsarter, varav 9 är rödlistade, 1 är fridlyst, 11 är typiska (T) och 5 är signalarter (S): brunpudrad nållav (NT, T), kolflarnlav (NT, T), liten svartspik (NT), lunglav (NT, T), parknål (NT), skrovellav (NT, T), vedflamlav (NT), vedtrappmossa (NT, T), vitgrynig nållav (NT), gulnål (S, T), kornig nållav (S, T), luddlav (S, T), stuplav (S, T),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Parknål (NT) </w:t>
      </w:r>
      <w:r>
        <w:t>växer söder om Dalälven på gamla ädellövträd och i norra Sverige på mycket gamla sälgar i skogar med hög och jämn luftfuktighet. Ofta förekommer den tillsammans med andra rödlistade knappnålslavar. Lämpliga träd nyskapas i begränsad omfattning. Spara grova träd, restaurera hag- och slåttermarker och öppna runt grova ekar som nu är kraftigt beskuggade. Förekomsterna i norra Sverige måste skyddas (SLU Artdatabanken, 2025).</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