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38683-2022 i Ragunda kommun</w:t>
      </w:r>
    </w:p>
    <w:p>
      <w:r>
        <w:t>Detta dokument behandlar höga naturvärden i avverkningsanmälan A 38683-2022 i Ragunda kommun. Denna avverkningsanmälan inkom 2022-09-09 00:00:00 och omfattar 4,5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14 naturvårdsarter hittats: knärot (VU, §8), rynkskinn (VU), gammelgransskål (NT), garnlav (NT), kolflarnlav (NT), lunglav (NT), nordtagging (NT), talltita (NT, §4), tretåig hackspett (NT, §4), ullticka (NT), vedflamlav (NT), vedskivlav (NT), vedtrappmossa (NT) och vitgrynig nållav (NT). Av dessa är 14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41081"/>
            <wp:docPr id="1" name="Picture 1"/>
            <wp:cNvGraphicFramePr>
              <a:graphicFrameLocks noChangeAspect="1"/>
            </wp:cNvGraphicFramePr>
            <a:graphic>
              <a:graphicData uri="http://schemas.openxmlformats.org/drawingml/2006/picture">
                <pic:pic>
                  <pic:nvPicPr>
                    <pic:cNvPr id="0" name="A 38683-2022 karta.png"/>
                    <pic:cNvPicPr/>
                  </pic:nvPicPr>
                  <pic:blipFill>
                    <a:blip r:embed="rId16"/>
                    <a:stretch>
                      <a:fillRect/>
                    </a:stretch>
                  </pic:blipFill>
                  <pic:spPr>
                    <a:xfrm>
                      <a:off x="0" y="0"/>
                      <a:ext cx="5486400" cy="57410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6997103, E 529149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knärot (VU, §8), talltita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1.06 ha med buffertzonerna och får av detta skäl inte avverkas.</w:t>
      </w:r>
    </w:p>
    <w:p>
      <w:pPr>
        <w:pStyle w:val="Caption"/>
      </w:pPr>
      <w:r>
        <w:drawing>
          <wp:inline xmlns:a="http://schemas.openxmlformats.org/drawingml/2006/main" xmlns:pic="http://schemas.openxmlformats.org/drawingml/2006/picture">
            <wp:extent cx="5486400" cy="7466822"/>
            <wp:docPr id="2" name="Picture 2"/>
            <wp:cNvGraphicFramePr>
              <a:graphicFrameLocks noChangeAspect="1"/>
            </wp:cNvGraphicFramePr>
            <a:graphic>
              <a:graphicData uri="http://schemas.openxmlformats.org/drawingml/2006/picture">
                <pic:pic>
                  <pic:nvPicPr>
                    <pic:cNvPr id="0" name="A 38683-2022 karta knärot.png"/>
                    <pic:cNvPicPr/>
                  </pic:nvPicPr>
                  <pic:blipFill>
                    <a:blip r:embed="rId17"/>
                    <a:stretch>
                      <a:fillRect/>
                    </a:stretch>
                  </pic:blipFill>
                  <pic:spPr>
                    <a:xfrm>
                      <a:off x="0" y="0"/>
                      <a:ext cx="5486400" cy="746682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6997103, E 529149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14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