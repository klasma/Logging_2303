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46638-2024 i Ragunda kommun</w:t>
      </w:r>
    </w:p>
    <w:p>
      <w:r>
        <w:t>Detta dokument behandlar höga naturvärden i avverkningsanmälan A 46638-2024 i Ragunda kommun. Denna avverkningsanmälan inkom 2024-10-18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luddlav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46638-2024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7006562, E 544581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