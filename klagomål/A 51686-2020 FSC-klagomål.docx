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51686-2020 i Ragunda kommun</w:t>
      </w:r>
    </w:p>
    <w:p>
      <w:r>
        <w:t>Detta dokument behandlar höga naturvärden i avverkningsanmälan A 51686-2020 i Ragunda kommun. Denna avverkningsanmälan inkom 2020-10-09 00:00:00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skrovellav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51686-2020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6993699, E 536951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