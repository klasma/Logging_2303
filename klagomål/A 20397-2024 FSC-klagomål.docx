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20397-2024 i Ragunda kommun</w:t>
      </w:r>
    </w:p>
    <w:p>
      <w:r>
        <w:t>Detta dokument behandlar höga naturvärden i avverkningsanmälan A 20397-2024 i Ragunda kommun. Denna avverkningsanmälan inkom 2024-05-23 13:08:11 och omfattar 18,5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lateritticka (VU), lunglav (NT), tallticka (NT), dropptaggsvamp (S), finbräken (S), guckusko (S, §7) och svart trolldruva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8156"/>
            <wp:docPr id="1" name="Picture 1"/>
            <wp:cNvGraphicFramePr>
              <a:graphicFrameLocks noChangeAspect="1"/>
            </wp:cNvGraphicFramePr>
            <a:graphic>
              <a:graphicData uri="http://schemas.openxmlformats.org/drawingml/2006/picture">
                <pic:pic>
                  <pic:nvPicPr>
                    <pic:cNvPr id="0" name="A 20397-2024 karta.png"/>
                    <pic:cNvPicPr/>
                  </pic:nvPicPr>
                  <pic:blipFill>
                    <a:blip r:embed="rId16"/>
                    <a:stretch>
                      <a:fillRect/>
                    </a:stretch>
                  </pic:blipFill>
                  <pic:spPr>
                    <a:xfrm>
                      <a:off x="0" y="0"/>
                      <a:ext cx="5486400" cy="52881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7019759, E 544716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