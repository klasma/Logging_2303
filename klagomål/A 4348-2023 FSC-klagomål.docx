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4348-2023 i Ragunda kommun</w:t>
      </w:r>
    </w:p>
    <w:p>
      <w:r>
        <w:t>Detta klagomål behandlar höga naturvärden i avverkningsanmälan A 4348-2023 i Ragunda kommun som inkom 2023-01-27 och omfattar 1,4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48-2023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6984782, E 585576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