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47850-2025 i Ragunda kommun</w:t>
      </w:r>
    </w:p>
    <w:p>
      <w:r>
        <w:t>Detta dokument behandlar höga naturvärden i avverkningsanmälan A 47850-2025 i Ragunda kommun. Denna avverkningsanmälan inkom 2025-10-02 09:16:13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47850-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7008259, E 522113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