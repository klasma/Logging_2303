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10214-2024 i Ragunda kommun</w:t>
      </w:r>
    </w:p>
    <w:p>
      <w:r>
        <w:t>Detta dokument behandlar höga naturvärden i avverkningsanmälan A 10214-2024 i Ragunda kommun. Denna avverkningsanmälan inkom 2024-03-13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tretåig hackspett (NT, §4)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10214-2024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6983855, E 592441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879466"/>
            <wp:docPr id="2" name="Picture 2"/>
            <wp:cNvGraphicFramePr>
              <a:graphicFrameLocks noChangeAspect="1"/>
            </wp:cNvGraphicFramePr>
            <a:graphic>
              <a:graphicData uri="http://schemas.openxmlformats.org/drawingml/2006/picture">
                <pic:pic>
                  <pic:nvPicPr>
                    <pic:cNvPr id="0" name="A 10214-2024 karta knärot.png"/>
                    <pic:cNvPicPr/>
                  </pic:nvPicPr>
                  <pic:blipFill>
                    <a:blip r:embed="rId17"/>
                    <a:stretch>
                      <a:fillRect/>
                    </a:stretch>
                  </pic:blipFill>
                  <pic:spPr>
                    <a:xfrm>
                      <a:off x="0" y="0"/>
                      <a:ext cx="5486400" cy="58794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6983855, E 592441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