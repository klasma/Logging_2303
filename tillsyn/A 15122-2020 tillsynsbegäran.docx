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15122-2020 i Ragunda kommun</w:t>
      </w:r>
    </w:p>
    <w:p>
      <w:r>
        <w:t>Detta dokument behandlar höga naturvärden i avverkningsanmälan A 15122-2020 i Ragunda kommun. Denna avverkningsanmälan inkom 2020-03-20 och omfattar 55,6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ulltickeporing (VU), garnlav (NT), granticka (NT), lunglav (NT), ullticka (NT), luddlav (S), mörk husmossa (S), skinnlav (S), stuplav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4967"/>
            <wp:docPr id="1" name="Picture 1"/>
            <wp:cNvGraphicFramePr>
              <a:graphicFrameLocks noChangeAspect="1"/>
            </wp:cNvGraphicFramePr>
            <a:graphic>
              <a:graphicData uri="http://schemas.openxmlformats.org/drawingml/2006/picture">
                <pic:pic>
                  <pic:nvPicPr>
                    <pic:cNvPr id="0" name="A 15122-2020 karta.png"/>
                    <pic:cNvPicPr/>
                  </pic:nvPicPr>
                  <pic:blipFill>
                    <a:blip r:embed="rId16"/>
                    <a:stretch>
                      <a:fillRect/>
                    </a:stretch>
                  </pic:blipFill>
                  <pic:spPr>
                    <a:xfrm>
                      <a:off x="0" y="0"/>
                      <a:ext cx="5486400" cy="5034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6985415, E 591003 i SWEREF 99 TM.</w:t>
      </w:r>
    </w:p>
    <w:p>
      <w:pPr>
        <w:pStyle w:val="Heading1"/>
      </w:pPr>
      <w:r>
        <w:t>Fridlysta arter</w:t>
      </w:r>
    </w:p>
    <w:p>
      <w:r>
        <w:t>Följande fridlysta arter har sina livsmiljöer och växtplatser i den avverkningsanmälda skogen: knärot (VU, §8) och revlummer (§9).</w:t>
      </w:r>
      <w:r>
        <w:t xml:space="preserve"> I BILAGA 1 finns information om ekologi samt krav på livsmiljö hos fridlysta arter.</w:t>
      </w:r>
    </w:p>
    <w:p>
      <w:r>
        <w:t>I det avverkningsanmälda området finns 5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014372"/>
            <wp:docPr id="2" name="Picture 2"/>
            <wp:cNvGraphicFramePr>
              <a:graphicFrameLocks noChangeAspect="1"/>
            </wp:cNvGraphicFramePr>
            <a:graphic>
              <a:graphicData uri="http://schemas.openxmlformats.org/drawingml/2006/picture">
                <pic:pic>
                  <pic:nvPicPr>
                    <pic:cNvPr id="0" name="A 15122-2020 karta knärot.png"/>
                    <pic:cNvPicPr/>
                  </pic:nvPicPr>
                  <pic:blipFill>
                    <a:blip r:embed="rId17"/>
                    <a:stretch>
                      <a:fillRect/>
                    </a:stretch>
                  </pic:blipFill>
                  <pic:spPr>
                    <a:xfrm>
                      <a:off x="0" y="0"/>
                      <a:ext cx="5486400" cy="601437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6985415, E 591003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