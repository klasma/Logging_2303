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31750-2026 i Ragunda kommun</w:t>
      </w:r>
    </w:p>
    <w:p>
      <w:r>
        <w:t>Denna tillsynsbegäran behandlar höga naturvärden i avverkningsanmälan A 31750-2026 i Ragunda kommun som inkom 2026-07-24 och omfattar 4,5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31750-2026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7001588, E 569629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