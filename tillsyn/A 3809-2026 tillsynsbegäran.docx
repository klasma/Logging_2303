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3809-2026 i Ragunda kommun</w:t>
      </w:r>
    </w:p>
    <w:p>
      <w:r>
        <w:t>Detta dokument behandlar höga naturvärden i avverkningsanmälan A 3809-2026 i Ragunda kommun. Denna avverkningsanmälan inkom 2026-01-21 14:00:27 och omfattar 28,6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4 naturvårdsarter hittats: knärot (VU, §8), garnlav (NT), lunglav (NT) och vitgrynig nållav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27692"/>
            <wp:docPr id="1" name="Picture 1"/>
            <wp:cNvGraphicFramePr>
              <a:graphicFrameLocks noChangeAspect="1"/>
            </wp:cNvGraphicFramePr>
            <a:graphic>
              <a:graphicData uri="http://schemas.openxmlformats.org/drawingml/2006/picture">
                <pic:pic>
                  <pic:nvPicPr>
                    <pic:cNvPr id="0" name="A 3809-2026 karta.png"/>
                    <pic:cNvPicPr/>
                  </pic:nvPicPr>
                  <pic:blipFill>
                    <a:blip r:embed="rId16"/>
                    <a:stretch>
                      <a:fillRect/>
                    </a:stretch>
                  </pic:blipFill>
                  <pic:spPr>
                    <a:xfrm>
                      <a:off x="0" y="0"/>
                      <a:ext cx="5486400" cy="61276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7014186, E 548441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7774222"/>
            <wp:docPr id="2" name="Picture 2"/>
            <wp:cNvGraphicFramePr>
              <a:graphicFrameLocks noChangeAspect="1"/>
            </wp:cNvGraphicFramePr>
            <a:graphic>
              <a:graphicData uri="http://schemas.openxmlformats.org/drawingml/2006/picture">
                <pic:pic>
                  <pic:nvPicPr>
                    <pic:cNvPr id="0" name="A 3809-2026 karta knärot.png"/>
                    <pic:cNvPicPr/>
                  </pic:nvPicPr>
                  <pic:blipFill>
                    <a:blip r:embed="rId17"/>
                    <a:stretch>
                      <a:fillRect/>
                    </a:stretch>
                  </pic:blipFill>
                  <pic:spPr>
                    <a:xfrm>
                      <a:off x="0" y="0"/>
                      <a:ext cx="5486400" cy="777422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7014186, E 548441 i SWEREF 99 TM.</w:t>
      </w:r>
    </w:p>
    <w:p>
      <w:pPr>
        <w:pStyle w:val="Caption"/>
      </w:pP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