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42184-2018 i Ragunda kommun</w:t>
      </w:r>
    </w:p>
    <w:p>
      <w:r>
        <w:t>Detta dokument behandlar höga naturvärden i avverkningsanmälan A 42184-2018 i Ragunda kommun. Denna avverkningsanmälan inkom 2018-09-10 och omfattar 31,6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9 naturvårdsarter hittats: blanksvart spiklav (NT), gammelgransskål (NT), garnlav (NT), granticka (NT), lunglav (NT), ullticka (NT), vedflamlav (NT), vedskivlav (NT) och stor aspticka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9581"/>
            <wp:docPr id="1" name="Picture 1"/>
            <wp:cNvGraphicFramePr>
              <a:graphicFrameLocks noChangeAspect="1"/>
            </wp:cNvGraphicFramePr>
            <a:graphic>
              <a:graphicData uri="http://schemas.openxmlformats.org/drawingml/2006/picture">
                <pic:pic>
                  <pic:nvPicPr>
                    <pic:cNvPr id="0" name="A 42184-2018 karta.png"/>
                    <pic:cNvPicPr/>
                  </pic:nvPicPr>
                  <pic:blipFill>
                    <a:blip r:embed="rId16"/>
                    <a:stretch>
                      <a:fillRect/>
                    </a:stretch>
                  </pic:blipFill>
                  <pic:spPr>
                    <a:xfrm>
                      <a:off x="0" y="0"/>
                      <a:ext cx="5486400" cy="40095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6989494, E 589597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