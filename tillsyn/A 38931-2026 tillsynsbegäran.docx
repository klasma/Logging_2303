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38931-2026 i Ragunda kommun</w:t>
      </w:r>
    </w:p>
    <w:p>
      <w:r>
        <w:t>Denna tillsynsbegäran behandlar höga naturvärden i avverkningsanmälan A 38931-2026 i Ragunda kommun som inkom 2026-09-21 och omfattar 6,7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38931-2026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7007257, E 533179 i SWEREF 99 TM.</w:t>
      </w:r>
    </w:p>
    <w:p>
      <w:r>
        <w:t>Inom 7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