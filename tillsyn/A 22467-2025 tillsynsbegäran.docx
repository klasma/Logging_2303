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22467-2025 i Ragunda kommun</w:t>
      </w:r>
    </w:p>
    <w:p>
      <w:r>
        <w:t>Detta dokument behandlar höga naturvärden i avverkningsanmälan A 22467-2025 i Ragunda kommun. Denna avverkningsanmälan inkom 2025-05-09 14:46:06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garnlav (NT), järpe (NT, §4), lunglav (NT) och bårdlav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2822"/>
            <wp:docPr id="1" name="Picture 1"/>
            <wp:cNvGraphicFramePr>
              <a:graphicFrameLocks noChangeAspect="1"/>
            </wp:cNvGraphicFramePr>
            <a:graphic>
              <a:graphicData uri="http://schemas.openxmlformats.org/drawingml/2006/picture">
                <pic:pic>
                  <pic:nvPicPr>
                    <pic:cNvPr id="0" name="A 22467-2025 karta.png"/>
                    <pic:cNvPicPr/>
                  </pic:nvPicPr>
                  <pic:blipFill>
                    <a:blip r:embed="rId16"/>
                    <a:stretch>
                      <a:fillRect/>
                    </a:stretch>
                  </pic:blipFill>
                  <pic:spPr>
                    <a:xfrm>
                      <a:off x="0" y="0"/>
                      <a:ext cx="5486400" cy="4382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6984564, E 591946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