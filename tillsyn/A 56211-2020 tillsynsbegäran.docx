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56211-2020 i Ragunda kommun</w:t>
      </w:r>
    </w:p>
    <w:p>
      <w:r>
        <w:t>Detta dokument behandlar höga naturvärden i avverkningsanmälan A 56211-2020 i Ragunda kommun. Denna avverkningsanmälan inkom 2020-10-29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kolflarnlav (NT), lunglav (NT), korallblylav (S), skinnlav (S), stor aspticka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56211-2020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7014782, E 522319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