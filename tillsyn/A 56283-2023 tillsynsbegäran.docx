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56283-2023 i Ragunda kommun</w:t>
      </w:r>
    </w:p>
    <w:p>
      <w:r>
        <w:t>Detta dokument behandlar höga naturvärden i avverkningsanmälan A 56283-2023 i Ragunda kommun. Denna avverkningsanmälan inkom 2023-11-11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0492"/>
            <wp:docPr id="1" name="Picture 1"/>
            <wp:cNvGraphicFramePr>
              <a:graphicFrameLocks noChangeAspect="1"/>
            </wp:cNvGraphicFramePr>
            <a:graphic>
              <a:graphicData uri="http://schemas.openxmlformats.org/drawingml/2006/picture">
                <pic:pic>
                  <pic:nvPicPr>
                    <pic:cNvPr id="0" name="A 56283-2023 karta.png"/>
                    <pic:cNvPicPr/>
                  </pic:nvPicPr>
                  <pic:blipFill>
                    <a:blip r:embed="rId16"/>
                    <a:stretch>
                      <a:fillRect/>
                    </a:stretch>
                  </pic:blipFill>
                  <pic:spPr>
                    <a:xfrm>
                      <a:off x="0" y="0"/>
                      <a:ext cx="5486400" cy="43904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7041222, E 547633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