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59214-2025 i Ragunda kommun</w:t>
      </w:r>
    </w:p>
    <w:p>
      <w:r>
        <w:t>Denna tillsynsbegäran behandlar höga naturvärden i avverkningsanmälan A 59214-2025 i Ragunda kommun som inkom 2025-11-27 och omfattar 1,2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9214-2025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7008566, E 534803 i SWEREF 99 TM.</w:t>
      </w:r>
    </w:p>
    <w:p>
      <w:r>
        <w:t>Inom 17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