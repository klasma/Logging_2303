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28178-2023 i Ragunda kommun</w:t>
      </w:r>
    </w:p>
    <w:p>
      <w:r>
        <w:t>Denna tillsynsbegäran behandlar höga naturvärden i avverkningsanmälan A 28178-2023 i Ragunda kommun som inkom 2023-06-16 och omfattar 5,6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28178-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7022162, E 536292 i SWEREF 99 TM.</w:t>
      </w:r>
    </w:p>
    <w:p>
      <w:r>
        <w:t>I avverkningsanmälan finns fynd av 3 naturvårdsarter, varav 3 är rödlistade och 2 är typiska (T): garnlav (VU, T), gultoppig fingersvamp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