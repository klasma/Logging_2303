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12637-2024 i Ragunda kommun</w:t>
      </w:r>
    </w:p>
    <w:p>
      <w:r>
        <w:t>Detta dokument behandlar höga naturvärden i avverkningsanmälan A 12637-2024 i Ragunda kommun. Denna avverkningsanmälan inkom 2024-04-02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 taggsvamp (NT), dropptaggsvamp (S)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2801"/>
            <wp:docPr id="1" name="Picture 1"/>
            <wp:cNvGraphicFramePr>
              <a:graphicFrameLocks noChangeAspect="1"/>
            </wp:cNvGraphicFramePr>
            <a:graphic>
              <a:graphicData uri="http://schemas.openxmlformats.org/drawingml/2006/picture">
                <pic:pic>
                  <pic:nvPicPr>
                    <pic:cNvPr id="0" name="A 12637-2024 karta.png"/>
                    <pic:cNvPicPr/>
                  </pic:nvPicPr>
                  <pic:blipFill>
                    <a:blip r:embed="rId16"/>
                    <a:stretch>
                      <a:fillRect/>
                    </a:stretch>
                  </pic:blipFill>
                  <pic:spPr>
                    <a:xfrm>
                      <a:off x="0" y="0"/>
                      <a:ext cx="5486400" cy="5262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7006057, E 564554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