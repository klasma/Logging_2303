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15836-2024 i Ragunda kommun</w:t>
      </w:r>
    </w:p>
    <w:p>
      <w:r>
        <w:t>Denna tillsynsbegäran behandlar höga naturvärden i avverkningsanmälan A 15836-2024 i Ragunda kommun som inkom 2024-04-22 och omfattar 3,1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15836-2024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6989177, E 582203 i SWEREF 99 TM.</w:t>
      </w:r>
    </w:p>
    <w:p>
      <w:r>
        <w:t>I och inom 19 meter från avverkningsanmälan finns fynd av 5 naturvårdsarter, varav 2 är rödlistade, 3 är typiska (T) och 3 är signalarter (S): trolldruvemätare (EN), lunglav (NT, T), stor aspticka (S, T), större aspvedbock (S)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