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12199-2024 i Ragunda kommun</w:t>
      </w:r>
    </w:p>
    <w:p>
      <w:r>
        <w:t>Detta dokument behandlar höga naturvärden i avverkningsanmälan A 12199-2024 i Ragunda kommun. Denna avverkningsanmälan inkom 2024-03-26 och omfattar 16,1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16 naturvårdsarter hittats: urskogsporing (EN), knärot (VU, §8), garnlav (NT), kolflarnlav (NT), lunglav (NT), mörk kolflarnlav (NT), tretåig hackspett (NT, §4), ullticka (NT), vedflamlav (NT), vedskivlav (NT), vitplätt (NT), dropptaggsvamp (S), norrlandslav (S), fläcknycklar (§8), nattviol (§8) och revlummer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9626"/>
            <wp:docPr id="1" name="Picture 1"/>
            <wp:cNvGraphicFramePr>
              <a:graphicFrameLocks noChangeAspect="1"/>
            </wp:cNvGraphicFramePr>
            <a:graphic>
              <a:graphicData uri="http://schemas.openxmlformats.org/drawingml/2006/picture">
                <pic:pic>
                  <pic:nvPicPr>
                    <pic:cNvPr id="0" name="A 12199-2024 karta.png"/>
                    <pic:cNvPicPr/>
                  </pic:nvPicPr>
                  <pic:blipFill>
                    <a:blip r:embed="rId16"/>
                    <a:stretch>
                      <a:fillRect/>
                    </a:stretch>
                  </pic:blipFill>
                  <pic:spPr>
                    <a:xfrm>
                      <a:off x="0" y="0"/>
                      <a:ext cx="5486400" cy="41196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6980590, E 593322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Fridlysta arter</w:t>
      </w:r>
    </w:p>
    <w:p>
      <w:r>
        <w:t>Följande fridlysta arter har sina livsmiljöer och växtplatser i den avverkningsanmälda skogen: knärot (VU, §8), tretåig hackspett (NT, §4), fläcknycklar (§8), nattviol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3.50 ha med buffertzonerna och får av detta skäl inte avverkas.</w:t>
      </w:r>
    </w:p>
    <w:p>
      <w:pPr>
        <w:pStyle w:val="Caption"/>
      </w:pPr>
      <w:r>
        <w:drawing>
          <wp:inline xmlns:a="http://schemas.openxmlformats.org/drawingml/2006/main" xmlns:pic="http://schemas.openxmlformats.org/drawingml/2006/picture">
            <wp:extent cx="5486400" cy="4937297"/>
            <wp:docPr id="2" name="Picture 2"/>
            <wp:cNvGraphicFramePr>
              <a:graphicFrameLocks noChangeAspect="1"/>
            </wp:cNvGraphicFramePr>
            <a:graphic>
              <a:graphicData uri="http://schemas.openxmlformats.org/drawingml/2006/picture">
                <pic:pic>
                  <pic:nvPicPr>
                    <pic:cNvPr id="0" name="A 12199-2024 karta knärot.png"/>
                    <pic:cNvPicPr/>
                  </pic:nvPicPr>
                  <pic:blipFill>
                    <a:blip r:embed="rId17"/>
                    <a:stretch>
                      <a:fillRect/>
                    </a:stretch>
                  </pic:blipFill>
                  <pic:spPr>
                    <a:xfrm>
                      <a:off x="0" y="0"/>
                      <a:ext cx="5486400" cy="493729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6980590, E 593322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