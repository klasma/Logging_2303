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55408-2024 i Ragunda kommun</w:t>
      </w:r>
    </w:p>
    <w:p>
      <w:r>
        <w:t>Detta dokument behandlar höga naturvärden i avverkningsanmälan A 55408-2024 i Ragunda kommun. Denna avverkningsanmälan inkom 2024-11-26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24 naturvårdsarter hittats: luddig stiftdynlav (VU), smalskaftslav (VU), brunpudrad nållav (NT), gammelgransskål (NT), garnlav (NT), harticka (NT), liten svartspik (NT), lunglav (NT), mörk kolflarnlav (NT), reliktbock (NT), skrovellav (NT), talltita (NT, §4), tretåig hackspett (NT, §4), ullticka (NT), vedtrappmossa (NT), violmussling (NT), vitgrynig nållav (NT), vitskaftad svartspik (NT), barkkornlav (S), bårdlav (S), kornig nållav (S), luddlav (S), rostfläck (S) och lavskrika (§4).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55408-2024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6998715, E 528835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657303"/>
            <wp:docPr id="2" name="Picture 2"/>
            <wp:cNvGraphicFramePr>
              <a:graphicFrameLocks noChangeAspect="1"/>
            </wp:cNvGraphicFramePr>
            <a:graphic>
              <a:graphicData uri="http://schemas.openxmlformats.org/drawingml/2006/picture">
                <pic:pic>
                  <pic:nvPicPr>
                    <pic:cNvPr id="0" name="A 55408-2024 karta knärot.png"/>
                    <pic:cNvPicPr/>
                  </pic:nvPicPr>
                  <pic:blipFill>
                    <a:blip r:embed="rId17"/>
                    <a:stretch>
                      <a:fillRect/>
                    </a:stretch>
                  </pic:blipFill>
                  <pic:spPr>
                    <a:xfrm>
                      <a:off x="0" y="0"/>
                      <a:ext cx="5486400" cy="6657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6998715, E 528835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