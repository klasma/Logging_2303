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39495-2024 i Ragunda kommun</w:t>
      </w:r>
    </w:p>
    <w:p>
      <w:r>
        <w:t>Denna tillsynsbegäran behandlar höga naturvärden i avverkningsanmälan A 39495-2024 i Ragunda kommun som inkom 2024-09-16 och omfattar 6,6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39495-2024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7027662, E 550920 i SWEREF 99 TM.</w:t>
      </w:r>
    </w:p>
    <w:p>
      <w:r>
        <w:t>I och inom 3 meter från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