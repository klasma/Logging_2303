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30609-2022 i Ragunda kommun</w:t>
      </w:r>
    </w:p>
    <w:p>
      <w:r>
        <w:t>Detta dokument behandlar höga naturvärden i avverkningsanmälan A 30609-2022 i Ragunda kommun. Denna avverkningsanmälan inkom 2022-07-19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30609-2022 karta knärot.png"/>
                    <pic:cNvPicPr/>
                  </pic:nvPicPr>
                  <pic:blipFill>
                    <a:blip r:embed="rId16"/>
                    <a:stretch>
                      <a:fillRect/>
                    </a:stretch>
                  </pic:blipFill>
                  <pic:spPr>
                    <a:xfrm>
                      <a:off x="0" y="0"/>
                      <a:ext cx="5486400" cy="66775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7025163, E 536958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