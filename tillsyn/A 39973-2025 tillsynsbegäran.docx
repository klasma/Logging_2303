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39973-2025 i Ragunda kommun</w:t>
      </w:r>
    </w:p>
    <w:p>
      <w:r>
        <w:t>Denna tillsynsbegäran behandlar höga naturvärden i avverkningsanmälan A 39973-2025 i Ragunda kommun som inkom 2025-08-24 och omfattar 8,0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9973-2025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6999221, E 533201 i SWEREF 99 TM.</w:t>
      </w:r>
    </w:p>
    <w:p>
      <w:r>
        <w:t>I avverkningsanmälan finns fynd av 5 naturvårdsarter, varav 4 är rödlistade, 4 är typiska (T) och 1 är signalart (S): lunglav (NT, T), mörk kolflarnlav (NT), tallticka (NT, T), vedskivlav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