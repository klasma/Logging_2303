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23303-2024 i Ragunda kommun</w:t>
      </w:r>
    </w:p>
    <w:p>
      <w:r>
        <w:t>Denna tillsynsbegäran behandlar höga naturvärden i avverkningsanmälan A 23303-2024 i Ragunda kommun som inkom 2024-06-10 och omfattar 0,7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23303-2024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6989786, E 576691 i SWEREF 99 TM.</w:t>
      </w:r>
    </w:p>
    <w:p>
      <w:r>
        <w:t>Inom 14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