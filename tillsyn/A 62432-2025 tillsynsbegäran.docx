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62432-2025 i Ragunda kommun</w:t>
      </w:r>
    </w:p>
    <w:p>
      <w:r>
        <w:t>Denna tillsynsbegäran behandlar höga naturvärden i avverkningsanmälan A 62432-2025 i Ragunda kommun som inkom 2025-12-16 och omfattar 4,7 ha.</w:t>
      </w:r>
    </w:p>
    <w:p>
      <w:pPr>
        <w:pStyle w:val="Caption"/>
      </w:pPr>
      <w:r>
        <w:drawing>
          <wp:inline xmlns:a="http://schemas.openxmlformats.org/drawingml/2006/main" xmlns:pic="http://schemas.openxmlformats.org/drawingml/2006/picture">
            <wp:extent cx="5242946" cy="5724000"/>
            <wp:docPr id="1" name="Picture 1"/>
            <wp:cNvGraphicFramePr>
              <a:graphicFrameLocks noChangeAspect="1"/>
            </wp:cNvGraphicFramePr>
            <a:graphic>
              <a:graphicData uri="http://schemas.openxmlformats.org/drawingml/2006/picture">
                <pic:pic>
                  <pic:nvPicPr>
                    <pic:cNvPr id="0" name="A 62432-2025 karta.png"/>
                    <pic:cNvPicPr/>
                  </pic:nvPicPr>
                  <pic:blipFill>
                    <a:blip r:embed="rId16"/>
                    <a:stretch>
                      <a:fillRect/>
                    </a:stretch>
                  </pic:blipFill>
                  <pic:spPr>
                    <a:xfrm>
                      <a:off x="0" y="0"/>
                      <a:ext cx="5242946"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7008955, E 521374 i SWEREF 99 TM.</w:t>
      </w:r>
    </w:p>
    <w:p>
      <w:r>
        <w:t>I och inom 4 meter från avverkningsanmälan finns fynd av 35 naturvårdsarter, varav 23 är rödlistade, 6 är fridlysta, 26 är typiska (T) och 4 är signalarter (S): fläckporing (VU, T), garnlav (VU, T), gräddporing (VU, T), knärot (VU, T, §8), liten aspgelélav (VU, T), blanksvart spiklav (NT), blågrå svartspik (NT), dropptaggsvamp (NT, T), dvärgbägarlav (NT, T), kolflarnlav (NT, T), liten svartspik (NT), lunglav (NT, T), mörk kolflarnlav (NT), nordtagging (NT), rosenticka (NT, T), stiftgelélav (NT, T), tretåig hackspett (NT, T, §4), ullticka (NT, T), vedflamlav (NT), vedskivlav (NT, T), vedtrappmossa (NT, T), vitgrynig nållav (NT), vitplätt (NT), korallblylav (S, T), norrlandslav (S, T), skinnlav (S, T), tibast (S, T), blåsippa (T, §9), fönsterlav (T), grå renlav (T), kransmossa (T), linnea (T), tjäder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2.08 ha med buffertzonerna och får av detta skäl inte avverkas.</w:t>
      </w:r>
    </w:p>
    <w:p>
      <w:pPr>
        <w:pStyle w:val="Caption"/>
      </w:pPr>
      <w:r>
        <w:drawing>
          <wp:inline xmlns:a="http://schemas.openxmlformats.org/drawingml/2006/main" xmlns:pic="http://schemas.openxmlformats.org/drawingml/2006/picture">
            <wp:extent cx="5486400" cy="5265813"/>
            <wp:docPr id="2" name="Picture 2"/>
            <wp:cNvGraphicFramePr>
              <a:graphicFrameLocks noChangeAspect="1"/>
            </wp:cNvGraphicFramePr>
            <a:graphic>
              <a:graphicData uri="http://schemas.openxmlformats.org/drawingml/2006/picture">
                <pic:pic>
                  <pic:nvPicPr>
                    <pic:cNvPr id="0" name="A 62432-2025 karta knärot.png"/>
                    <pic:cNvPicPr/>
                  </pic:nvPicPr>
                  <pic:blipFill>
                    <a:blip r:embed="rId17"/>
                    <a:stretch>
                      <a:fillRect/>
                    </a:stretch>
                  </pic:blipFill>
                  <pic:spPr>
                    <a:xfrm>
                      <a:off x="0" y="0"/>
                      <a:ext cx="5486400" cy="52658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7008955, E 521374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liten aspgelélav (VU, T), dropptaggsvamp (NT, T), dvärgbägarlav (NT, T), kolflarnlav (NT, T), lunglav (NT, T), rosenticka (NT, T), stiftgelélav (NT, T), tretåig hackspett (NT, T, §4), ullticka (NT, T), vedskivlav (NT, T), vedtrappmossa (NT, T), korallblylav (S, T), norrlandslav (S, T), skinnlav (S, T), tibast (S, T), blåsippa (T, §9), fönsterlav (T), grå renlav (T), kransmossa (T), linnea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