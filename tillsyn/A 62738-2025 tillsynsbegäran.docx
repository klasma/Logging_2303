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62738-2025 i Ragunda kommun</w:t>
      </w:r>
    </w:p>
    <w:p>
      <w:r>
        <w:t>Denna tillsynsbegäran behandlar höga naturvärden i avverkningsanmälan A 62738-2025 i Ragunda kommun som inkom 2025-12-17 och omfattar 2,2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62738-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7000217, E 542213 i SWEREF 99 TM.</w:t>
      </w:r>
    </w:p>
    <w:p>
      <w:r>
        <w:t>I avverkningsanmälan finns fynd av 8 naturvårdsarter, varav 6 är rödlistade, 1 är fridlyst, 6 är typiska (T) och 2 är signalarter (S): garnlav (VU, T), knärot (VU, T, §8), dropptaggsvamp (NT, T), ullticka (NT, T), vedflamlav (NT), vedtrappmossa (NT, T), gullgröppa (S)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62738-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7000217, E 542213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ullticka (NT, T), vedtrappmossa (NT,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