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50164-2023 i Ragunda kommun</w:t>
      </w:r>
    </w:p>
    <w:p>
      <w:r>
        <w:t>Detta dokument behandlar höga naturvärden i avverkningsanmälan A 50164-2023 i Ragunda kommun. Denna avverkningsanmälan inkom 2023-10-09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barkplattbagge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50164-2023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6986900, E 581946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