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10740-2026 i Ragunda kommun</w:t>
      </w:r>
    </w:p>
    <w:p>
      <w:r>
        <w:t>Denna tillsynsbegäran behandlar höga naturvärden i avverkningsanmälan A 10740-2026 i Ragunda kommun som inkom 2026-02-25 och omfattar 1,6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10740-2026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7020800, E 548838 i SWEREF 99 TM.</w:t>
      </w:r>
    </w:p>
    <w:p>
      <w:r>
        <w:t>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