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30053-2024 i Ragunda kommun</w:t>
      </w:r>
    </w:p>
    <w:p>
      <w:r>
        <w:t>Denna tillsynsbegäran behandlar höga naturvärden i avverkningsanmälan A 30053-2024 i Ragunda kommun som inkom 2024-07-15 och omfattar 9,6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30053-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6979679, E 576036 i SWEREF 99 TM.</w:t>
      </w:r>
    </w:p>
    <w:p>
      <w:r>
        <w:t>I och inom 24 meter från avverkningsanmälan finns fynd av 9 naturvårdsarter, varav 7 är rödlistade, 8 är typiska (T) och 2 är signalarter (S): gammelgransskål (NT, T), harticka (NT, T), kattfotslav (NT, T), lunglav (NT, T), rosenticka (NT, T), ullticka (NT, T), vitgrynig nållav (NT), barkkornlav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harticka (NT, T), kattfotslav (NT, T), lunglav (NT, T), rosenticka (NT, T), ullticka (NT, T), barkkornlav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