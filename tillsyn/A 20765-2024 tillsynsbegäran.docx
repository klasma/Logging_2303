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20765-2024 i Ragunda kommun</w:t>
      </w:r>
    </w:p>
    <w:p>
      <w:r>
        <w:t>Detta dokument behandlar höga naturvärden i avverkningsanmälan A 20765-2024 i Ragunda kommun. Denna avverkningsanmälan inkom 2024-05-25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lunglav (NT), talltita (NT, §4), korallrot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20765-2024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6982182, E 593318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 korallrot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