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19313-2025 i Ragunda kommun</w:t>
      </w:r>
    </w:p>
    <w:p>
      <w:r>
        <w:t>Detta dokument behandlar höga naturvärden i avverkningsanmälan A 19313-2025 i Ragunda kommun. Denna avverkningsanmälan inkom 2025-04-22 och omfattar 12,4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garnlav (NT), granticka (NT), järpe (NT, §4), Leptoporus mollis (NT), lunglav (NT), talltita (NT, §4), tretåig hackspett (NT, §4), vitgrynig nållav (NT), bollvitmossa (S), luddlav (S)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5538"/>
            <wp:docPr id="1" name="Picture 1"/>
            <wp:cNvGraphicFramePr>
              <a:graphicFrameLocks noChangeAspect="1"/>
            </wp:cNvGraphicFramePr>
            <a:graphic>
              <a:graphicData uri="http://schemas.openxmlformats.org/drawingml/2006/picture">
                <pic:pic>
                  <pic:nvPicPr>
                    <pic:cNvPr id="0" name="A 19313-2025 karta.png"/>
                    <pic:cNvPicPr/>
                  </pic:nvPicPr>
                  <pic:blipFill>
                    <a:blip r:embed="rId16"/>
                    <a:stretch>
                      <a:fillRect/>
                    </a:stretch>
                  </pic:blipFill>
                  <pic:spPr>
                    <a:xfrm>
                      <a:off x="0" y="0"/>
                      <a:ext cx="5486400" cy="3585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6984908, E 592735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i/>
        </w:rPr>
        <w:t xml:space="preserve">Leptoporus mollis </w:t>
      </w:r>
      <w:r>
        <w:rPr>
          <w:b/>
        </w:rPr>
        <w:t>(NT)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