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48474-2023 i Ragunda kommun</w:t>
      </w:r>
    </w:p>
    <w:p>
      <w:r>
        <w:t>Detta dokument behandlar höga naturvärden i avverkningsanmälan A 48474-2023 i Ragunda kommun. Denna avverkningsanmälan inkom 2023-10-07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48474-2023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6971697, E 574287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