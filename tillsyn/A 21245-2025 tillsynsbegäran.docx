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21245-2025 i Ragunda kommun</w:t>
      </w:r>
    </w:p>
    <w:p>
      <w:r>
        <w:t>Denna tillsynsbegäran behandlar höga naturvärden i avverkningsanmälan A 21245-2025 i Ragunda kommun som inkom 2025-05-02 och omfattar 3,7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21245-2025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6984657, E 591576 i SWEREF 99 TM.</w:t>
      </w:r>
    </w:p>
    <w:p>
      <w:r>
        <w:t>I avverkningsanmälan finns fynd av 2 naturvårdsarter, varav 1 är rödlistad, 1 är fridlyst och 2 är typiska (T): garnlav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