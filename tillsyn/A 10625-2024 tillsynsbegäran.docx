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10625-2024 i Ragunda kommun</w:t>
      </w:r>
    </w:p>
    <w:p>
      <w:r>
        <w:t>Denna tillsynsbegäran behandlar höga naturvärden i avverkningsanmälan A 10625-2024 i Ragunda kommun som inkom 2024-03-16 och omfattar 18,1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10625-2024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6983048, E 592374 i SWEREF 99 TM.</w:t>
      </w:r>
    </w:p>
    <w:p>
      <w:r>
        <w:t>I och inom 21 meter från avverkningsanmälan finns fynd av 19 naturvårdsarter, varav 15 är rödlistade, 5 är fridlysta, 11 är typiska (T) och 1 är signalart (S): garnlav (VU, T), gräddporing (VU, T), knärot (VU, T, §8), blanksvart spiklav (NT), dropptaggsvamp (NT, T), dvärgbägarlav (NT, T), kolflarnlav (NT, T), kortskaftad ärgspik (NT), lunglav (NT, T), mörk kolflarnlav (NT), nordtagging (NT), tretåig hackspett (NT, T, §4), vaddporing (NT), vedflamlav (NT), vedskivlav (NT, T), vedticka (S, T), tjäder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10625-2024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6983048, E 592374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kolflarnlav (NT, T), lunglav (NT, T), tretåig hackspett (NT, T, §4), vedskivlav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