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39060-2020 i Ragunda kommun</w:t>
      </w:r>
    </w:p>
    <w:p>
      <w:r>
        <w:t>Detta dokument behandlar höga naturvärden i avverkningsanmälan A 39060-2020 i Ragunda kommun. Denna avverkningsanmälan inkom 2020-08-19 och omfattar 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stuplav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47150"/>
            <wp:docPr id="1" name="Picture 1"/>
            <wp:cNvGraphicFramePr>
              <a:graphicFrameLocks noChangeAspect="1"/>
            </wp:cNvGraphicFramePr>
            <a:graphic>
              <a:graphicData uri="http://schemas.openxmlformats.org/drawingml/2006/picture">
                <pic:pic>
                  <pic:nvPicPr>
                    <pic:cNvPr id="0" name="A 39060-2020 karta.png"/>
                    <pic:cNvPicPr/>
                  </pic:nvPicPr>
                  <pic:blipFill>
                    <a:blip r:embed="rId16"/>
                    <a:stretch>
                      <a:fillRect/>
                    </a:stretch>
                  </pic:blipFill>
                  <pic:spPr>
                    <a:xfrm>
                      <a:off x="0" y="0"/>
                      <a:ext cx="5486400" cy="42471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7008303, E 577458 i SWEREF 99 TM.</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