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933-2023 i Ragunda kommun</w:t>
      </w:r>
    </w:p>
    <w:p>
      <w:r>
        <w:t>Denna tillsynsbegäran behandlar höga naturvärden i avverkningsanmälan A 933-2023 i Ragunda kommun som inkom 2023-01-06 och omfattar 2,0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A 933-2023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7009738, E 534184 i SWEREF 99 TM.</w:t>
      </w:r>
    </w:p>
    <w:p>
      <w:r>
        <w:t>I och inom 22 meter från avverkningsanmälan finns fynd av 6 naturvårdsarter, varav 1 är rödlistad, 3 är fridlysta, 2 är typiska (T) och 3 är signalarter (S): trolldruvemätare (EN), stor aspticka (S, T), svart trolldruva (S, T), tvåblad (S, §8),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