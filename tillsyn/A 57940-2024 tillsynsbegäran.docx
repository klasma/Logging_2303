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57940-2024 i Ragunda kommun</w:t>
      </w:r>
    </w:p>
    <w:p>
      <w:r>
        <w:t>Denna tillsynsbegäran behandlar höga naturvärden i avverkningsanmälan A 57940-2024 i Ragunda kommun som inkom 2024-12-05 och omfattar 1,9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57940-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7002890, E 519097 i SWEREF 99 TM.</w:t>
      </w:r>
    </w:p>
    <w:p>
      <w:r>
        <w:t>I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