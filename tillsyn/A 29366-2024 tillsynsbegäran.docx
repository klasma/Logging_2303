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29366-2024 i Ragunda kommun</w:t>
      </w:r>
    </w:p>
    <w:p>
      <w:r>
        <w:t>Detta dokument behandlar höga naturvärden i avverkningsanmälan A 29366-2024 i Ragunda kommun. Denna avverkningsanmälan inkom 2024-07-10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smalskaftslav (VU), lunglav (NT), vitgrynig nållav (NT), bårdlav (S), dvärgtufs (S), skinnlav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29366-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7006607, E 570825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