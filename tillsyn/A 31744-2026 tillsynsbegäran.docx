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31744-2026 i Ragunda kommun</w:t>
      </w:r>
    </w:p>
    <w:p>
      <w:r>
        <w:t>Denna tillsynsbegäran behandlar höga naturvärden i avverkningsanmälan A 31744-2026 i Ragunda kommun som inkom 2026-07-24 och omfattar 2,4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31744-2026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7006598, E 559730 i SWEREF 99 TM.</w:t>
      </w:r>
    </w:p>
    <w:p>
      <w:r>
        <w:t>Inom 11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