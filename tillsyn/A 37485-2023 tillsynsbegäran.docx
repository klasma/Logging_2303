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37485-2023 i Ragunda kommun</w:t>
      </w:r>
    </w:p>
    <w:p>
      <w:r>
        <w:t>Detta dokument behandlar höga naturvärden i avverkningsanmälan A 37485-2023 i Ragunda kommun. Denna avverkningsanmälan inkom 2023-08-18 och omfattar 32,3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granticka (NT), tretåig hackspett (NT, §4), ullticka (NT), violettgrå tagellav (NT), spindelblomster (S, §8) och trådticka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6580"/>
            <wp:docPr id="1" name="Picture 1"/>
            <wp:cNvGraphicFramePr>
              <a:graphicFrameLocks noChangeAspect="1"/>
            </wp:cNvGraphicFramePr>
            <a:graphic>
              <a:graphicData uri="http://schemas.openxmlformats.org/drawingml/2006/picture">
                <pic:pic>
                  <pic:nvPicPr>
                    <pic:cNvPr id="0" name="A 37485-2023 karta.png"/>
                    <pic:cNvPicPr/>
                  </pic:nvPicPr>
                  <pic:blipFill>
                    <a:blip r:embed="rId16"/>
                    <a:stretch>
                      <a:fillRect/>
                    </a:stretch>
                  </pic:blipFill>
                  <pic:spPr>
                    <a:xfrm>
                      <a:off x="0" y="0"/>
                      <a:ext cx="5486400" cy="5136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7031062, E 553811 i SWEREF 99 TM.</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