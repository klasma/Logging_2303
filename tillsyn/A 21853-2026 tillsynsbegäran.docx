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21853-2026 i Ragunda kommun</w:t>
      </w:r>
    </w:p>
    <w:p>
      <w:r>
        <w:t>Denna tillsynsbegäran behandlar höga naturvärden i avverkningsanmälan A 21853-2026 i Ragunda kommun som inkom 2026-05-08 och omfattar 0,8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21853-2026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6991738, E 534676 i SWEREF 99 TM.</w:t>
      </w:r>
    </w:p>
    <w:p>
      <w:r>
        <w:t>Inom 21 meter från avverkningsanmälan finns fynd av 3 naturvårdsarter, varav 2 är rödlistade och 3 är typiska (T): garnlav (VU, T), gammelgransskål (NT, T) och nordisk stormhatt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