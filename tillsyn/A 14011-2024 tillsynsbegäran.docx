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14011-2024 i Ragunda kommun</w:t>
      </w:r>
    </w:p>
    <w:p>
      <w:r>
        <w:t>Detta dokument behandlar höga naturvärden i avverkningsanmälan A 14011-2024 i Ragunda kommun. Denna avverkningsanmälan inkom 2024-04-10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garnlav (NT), granticka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9302"/>
            <wp:docPr id="1" name="Picture 1"/>
            <wp:cNvGraphicFramePr>
              <a:graphicFrameLocks noChangeAspect="1"/>
            </wp:cNvGraphicFramePr>
            <a:graphic>
              <a:graphicData uri="http://schemas.openxmlformats.org/drawingml/2006/picture">
                <pic:pic>
                  <pic:nvPicPr>
                    <pic:cNvPr id="0" name="A 14011-2024 karta.png"/>
                    <pic:cNvPicPr/>
                  </pic:nvPicPr>
                  <pic:blipFill>
                    <a:blip r:embed="rId16"/>
                    <a:stretch>
                      <a:fillRect/>
                    </a:stretch>
                  </pic:blipFill>
                  <pic:spPr>
                    <a:xfrm>
                      <a:off x="0" y="0"/>
                      <a:ext cx="5486400" cy="503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7001896, E 580382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