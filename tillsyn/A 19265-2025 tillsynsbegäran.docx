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19265-2025 i Ragunda kommun</w:t>
      </w:r>
    </w:p>
    <w:p>
      <w:r>
        <w:t>Detta dokument behandlar höga naturvärden i avverkningsanmälan A 19265-2025 i Ragunda kommun. Denna avverkningsanmälan inkom 2025-04-22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 naturvårdsarter hittats: lunglav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7106"/>
            <wp:docPr id="1" name="Picture 1"/>
            <wp:cNvGraphicFramePr>
              <a:graphicFrameLocks noChangeAspect="1"/>
            </wp:cNvGraphicFramePr>
            <a:graphic>
              <a:graphicData uri="http://schemas.openxmlformats.org/drawingml/2006/picture">
                <pic:pic>
                  <pic:nvPicPr>
                    <pic:cNvPr id="0" name="A 19265-2025 karta.png"/>
                    <pic:cNvPicPr/>
                  </pic:nvPicPr>
                  <pic:blipFill>
                    <a:blip r:embed="rId16"/>
                    <a:stretch>
                      <a:fillRect/>
                    </a:stretch>
                  </pic:blipFill>
                  <pic:spPr>
                    <a:xfrm>
                      <a:off x="0" y="0"/>
                      <a:ext cx="5486400" cy="5387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6984961, E 592536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