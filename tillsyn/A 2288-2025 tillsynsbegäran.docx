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2288-2025 i Ragunda kommun</w:t>
      </w:r>
    </w:p>
    <w:p>
      <w:r>
        <w:t>Detta dokument behandlar höga naturvärden i avverkningsanmälan A 2288-2025 i Ragunda kommun. Denna avverkningsanmälan inkom 2025-01-16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knärot (VU, §8), garnlav (NT), granticka (NT), järpe (NT, §4), liten svartspik (NT), lunglav (NT), mörk kolflarnlav (NT), skrovellav (NT), talltita (NT, §4), tretåig hackspett (NT, §4), ullticka (NT), violettgrå tagellav (NT), vitgrynig nållav (NT), vitskaftad svartspik (NT), bårdlav (S), luddlav (S), norrlandslav (S), stuplav (S), vedticka (S), ögonpyrola (S), kungsfågel (§4) och sparvuggla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2288-2025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7000164, E 529548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talltita (NT, §4), tretåig hackspett (NT, §4), kungsfågel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6.87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A 2288-2025 karta knärot.png"/>
                    <pic:cNvPicPr/>
                  </pic:nvPicPr>
                  <pic:blipFill>
                    <a:blip r:embed="rId17"/>
                    <a:stretch>
                      <a:fillRect/>
                    </a:stretch>
                  </pic:blipFill>
                  <pic:spPr>
                    <a:xfrm>
                      <a:off x="0" y="0"/>
                      <a:ext cx="5486400" cy="81042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7000164, E 529548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