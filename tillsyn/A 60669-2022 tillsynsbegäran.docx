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60669-2022 i Ragunda kommun</w:t>
      </w:r>
    </w:p>
    <w:p>
      <w:r>
        <w:t>Detta dokument behandlar höga naturvärden i avverkningsanmälan A 60669-2022 i Ragunda kommun. Denna avverkningsanmälan inkom 2022-12-16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dvärgbägarlav (NT), garnlav (NT), kolflarnlav (NT), lunglav (NT), vedskivlav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60669-2022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6994690, E 590206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