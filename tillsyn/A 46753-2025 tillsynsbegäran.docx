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46753-2025 i Ragunda kommun</w:t>
      </w:r>
    </w:p>
    <w:p>
      <w:r>
        <w:t>Denna tillsynsbegäran behandlar höga naturvärden i avverkningsanmälan A 46753-2025 i Ragunda kommun som inkom 2025-09-26 och omfattar 2,8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6753-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7003982, E 537863 i SWEREF 99 TM.</w:t>
      </w:r>
    </w:p>
    <w:p>
      <w:r>
        <w:t>Inom 10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