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14896-2022 i Ragunda kommun</w:t>
      </w:r>
    </w:p>
    <w:p>
      <w:r>
        <w:t>Denna tillsynsbegäran behandlar höga naturvärden i avverkningsanmälan A 14896-2022 i Ragunda kommun som inkom 2022-04-05 och omfattar 8,3 ha.</w:t>
      </w:r>
    </w:p>
    <w:p>
      <w:pPr>
        <w:pStyle w:val="Caption"/>
      </w:pPr>
      <w:r>
        <w:drawing>
          <wp:inline xmlns:a="http://schemas.openxmlformats.org/drawingml/2006/main" xmlns:pic="http://schemas.openxmlformats.org/drawingml/2006/picture">
            <wp:extent cx="5486400" cy="4176074"/>
            <wp:docPr id="1" name="Picture 1"/>
            <wp:cNvGraphicFramePr>
              <a:graphicFrameLocks noChangeAspect="1"/>
            </wp:cNvGraphicFramePr>
            <a:graphic>
              <a:graphicData uri="http://schemas.openxmlformats.org/drawingml/2006/picture">
                <pic:pic>
                  <pic:nvPicPr>
                    <pic:cNvPr id="0" name="A 14896-2022 karta.png"/>
                    <pic:cNvPicPr/>
                  </pic:nvPicPr>
                  <pic:blipFill>
                    <a:blip r:embed="rId16"/>
                    <a:stretch>
                      <a:fillRect/>
                    </a:stretch>
                  </pic:blipFill>
                  <pic:spPr>
                    <a:xfrm>
                      <a:off x="0" y="0"/>
                      <a:ext cx="5486400" cy="417607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6994831, E 585402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