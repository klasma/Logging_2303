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52744-2022 i Ragunda kommun</w:t>
      </w:r>
    </w:p>
    <w:p>
      <w:r>
        <w:t>Detta dokument behandlar höga naturvärden i avverkningsanmälan A 52744-2022 i Ragunda kommun. Denna avverkningsanmälan inkom 2022-11-09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42 naturvårdsarter hittats: tornseglare (EN, §4), doftticka (VU, §8), knärot (VU, §8), lammticka (VU), ruttaggsvamp (VU), rynkskinn (VU), smalfotad taggsvamp (VU), tajgataggsvamp (VU), dvärgbägarlav (NT), garnlav (NT), kolflarnlav (NT), lunglav (NT), mörk kolflarnlav (NT), reliktbock (NT), rosenticka (NT), skogsfru (NT, §8), skrovellav (NT), skrovlig taggsvamp (NT), svart taggsvamp (NT), ullticka (NT), vaddporing (NT), vedflamlav (NT), vedskivlav (NT), äggvaxskivling (NT), barrfagerspindling (S), dropptaggsvamp (S), guckusko (S, §7), korallblylav (S), korallrot (S, §8), luddlav (S), skarp dropptaggsvamp (S), skinnlav (S), spindelblomster (S, §8), stuplav (S), svart trolldruva (S), svavelriska (S), tibast (S), tvåblad (S, §8), vårärt (S), brudsporre (§8), fläcknycklar (§8) och nattviol (§8).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0374"/>
            <wp:docPr id="1" name="Picture 1"/>
            <wp:cNvGraphicFramePr>
              <a:graphicFrameLocks noChangeAspect="1"/>
            </wp:cNvGraphicFramePr>
            <a:graphic>
              <a:graphicData uri="http://schemas.openxmlformats.org/drawingml/2006/picture">
                <pic:pic>
                  <pic:nvPicPr>
                    <pic:cNvPr id="0" name="A 52744-2022 karta.png"/>
                    <pic:cNvPicPr/>
                  </pic:nvPicPr>
                  <pic:blipFill>
                    <a:blip r:embed="rId16"/>
                    <a:stretch>
                      <a:fillRect/>
                    </a:stretch>
                  </pic:blipFill>
                  <pic:spPr>
                    <a:xfrm>
                      <a:off x="0" y="0"/>
                      <a:ext cx="5486400" cy="3480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7007146, E 538405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Ruttaggsvamp (VU) </w:t>
      </w:r>
      <w:r>
        <w:t>är en sällsynt ”toppart”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tornseglare (EN, §4), doftticka (VU, §8), knärot (VU, §8), skogsfru (NT, §8), guckusko (S, §7), korallrot (S, §8), spindelblomster (S, §8), tvåblad (S, §8), brudsporre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4942856"/>
            <wp:docPr id="2" name="Picture 2"/>
            <wp:cNvGraphicFramePr>
              <a:graphicFrameLocks noChangeAspect="1"/>
            </wp:cNvGraphicFramePr>
            <a:graphic>
              <a:graphicData uri="http://schemas.openxmlformats.org/drawingml/2006/picture">
                <pic:pic>
                  <pic:nvPicPr>
                    <pic:cNvPr id="0" name="A 52744-2022 karta knärot.png"/>
                    <pic:cNvPicPr/>
                  </pic:nvPicPr>
                  <pic:blipFill>
                    <a:blip r:embed="rId17"/>
                    <a:stretch>
                      <a:fillRect/>
                    </a:stretch>
                  </pic:blipFill>
                  <pic:spPr>
                    <a:xfrm>
                      <a:off x="0" y="0"/>
                      <a:ext cx="5486400" cy="4942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7007146, E 538405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