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37826-2024 i Ragunda kommun</w:t>
      </w:r>
    </w:p>
    <w:p>
      <w:r>
        <w:t>Detta dokument behandlar höga naturvärden i avverkningsanmälan A 37826-2024 i Ragunda kommun. Denna avverkningsanmälan inkom 2024-09-09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brunklöver (NT) och månlåsbräken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37826-2024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7013926, E 517374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