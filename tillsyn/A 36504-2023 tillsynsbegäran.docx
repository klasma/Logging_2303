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36504-2023 i Ragunda kommun</w:t>
      </w:r>
    </w:p>
    <w:p>
      <w:r>
        <w:t>Denna tillsynsbegäran behandlar höga naturvärden i avverkningsanmälan A 36504-2023 i Ragunda kommun som inkom 2023-08-14 och omfattar 2,0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6504-2023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7034757, E 554004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