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13264-2025 i Ragunda kommun</w:t>
      </w:r>
    </w:p>
    <w:p>
      <w:r>
        <w:t>Denna tillsynsbegäran behandlar höga naturvärden i avverkningsanmälan A 13264-2025 i Ragunda kommun som inkom 2025-03-19 och omfattar 1,2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3264-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7018123, E 553073 i SWEREF 99 TM.</w:t>
      </w:r>
    </w:p>
    <w:p>
      <w:r>
        <w:t>Inom 23 meter från avverkningsanmälan finns fynd av 2 naturvårdsarter, varav 2 är rödlistade, 1 är fridlyst och 2 är typiska (T): gammelgransskål (NT,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