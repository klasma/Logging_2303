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18616-2024 i Ragunda kommun</w:t>
      </w:r>
    </w:p>
    <w:p>
      <w:r>
        <w:t>Denna tillsynsbegäran behandlar höga naturvärden i avverkningsanmälan A 18616-2024 i Ragunda kommun som inkom 2024-05-13 och omfattar 3,4 ha.</w:t>
      </w:r>
    </w:p>
    <w:p>
      <w:pPr>
        <w:pStyle w:val="Caption"/>
      </w:pPr>
      <w:r>
        <w:drawing>
          <wp:inline xmlns:a="http://schemas.openxmlformats.org/drawingml/2006/main" xmlns:pic="http://schemas.openxmlformats.org/drawingml/2006/picture">
            <wp:extent cx="5486400" cy="4624978"/>
            <wp:docPr id="1" name="Picture 1"/>
            <wp:cNvGraphicFramePr>
              <a:graphicFrameLocks noChangeAspect="1"/>
            </wp:cNvGraphicFramePr>
            <a:graphic>
              <a:graphicData uri="http://schemas.openxmlformats.org/drawingml/2006/picture">
                <pic:pic>
                  <pic:nvPicPr>
                    <pic:cNvPr id="0" name="A 18616-2024 karta.png"/>
                    <pic:cNvPicPr/>
                  </pic:nvPicPr>
                  <pic:blipFill>
                    <a:blip r:embed="rId16"/>
                    <a:stretch>
                      <a:fillRect/>
                    </a:stretch>
                  </pic:blipFill>
                  <pic:spPr>
                    <a:xfrm>
                      <a:off x="0" y="0"/>
                      <a:ext cx="5486400" cy="46249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7008584, E 513959 i SWEREF 99 TM.</w:t>
      </w:r>
    </w:p>
    <w:p>
      <w:r>
        <w:t>I avverkningsanmälan finns fynd av 3 naturvårdsarter, varav 3 är rödlistade, 1 är fridlyst och 3 är typiska (T): knärot (VU, T, §8), orange taggsvamp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854574"/>
            <wp:docPr id="2" name="Picture 2"/>
            <wp:cNvGraphicFramePr>
              <a:graphicFrameLocks noChangeAspect="1"/>
            </wp:cNvGraphicFramePr>
            <a:graphic>
              <a:graphicData uri="http://schemas.openxmlformats.org/drawingml/2006/picture">
                <pic:pic>
                  <pic:nvPicPr>
                    <pic:cNvPr id="0" name="A 18616-2024 karta knärot.png"/>
                    <pic:cNvPicPr/>
                  </pic:nvPicPr>
                  <pic:blipFill>
                    <a:blip r:embed="rId17"/>
                    <a:stretch>
                      <a:fillRect/>
                    </a:stretch>
                  </pic:blipFill>
                  <pic:spPr>
                    <a:xfrm>
                      <a:off x="0" y="0"/>
                      <a:ext cx="5486400" cy="58545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7008584, E 513959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