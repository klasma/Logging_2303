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15611-2024 i Ragunda kommun</w:t>
      </w:r>
    </w:p>
    <w:p>
      <w:r>
        <w:t>Denna tillsynsbegäran behandlar höga naturvärden i avverkningsanmälan A 15611-2024 i Ragunda kommun som inkom 2024-04-19 och omfattar 10,3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15611-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7009978, E 542905 i SWEREF 99 TM.</w:t>
      </w:r>
    </w:p>
    <w:p>
      <w:r>
        <w:t>Inom 21 meter från avverkningsanmälan finns fynd av 3 naturvårdsarter, varav 3 är rödlistade, 1 är fridlyst och 2 är typiska (T): garnlav (VU, T), lunglav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