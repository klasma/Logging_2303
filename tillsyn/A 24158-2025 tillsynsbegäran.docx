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24158-2025 i Ragunda kommun</w:t>
      </w:r>
    </w:p>
    <w:p>
      <w:r>
        <w:t>Denna tillsynsbegäran behandlar höga naturvärden i avverkningsanmälan A 24158-2025 i Ragunda kommun som inkom 2025-05-19 och omfattar 2,9 ha.</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0.07 ha med buffertzonerna och får av detta skäl inte avverkas.</w:t>
      </w:r>
    </w:p>
    <w:p>
      <w:pPr>
        <w:pStyle w:val="Caption"/>
      </w:pPr>
      <w:r>
        <w:drawing>
          <wp:inline xmlns:a="http://schemas.openxmlformats.org/drawingml/2006/main" xmlns:pic="http://schemas.openxmlformats.org/drawingml/2006/picture">
            <wp:extent cx="5486400" cy="6353133"/>
            <wp:docPr id="1" name="Picture 1"/>
            <wp:cNvGraphicFramePr>
              <a:graphicFrameLocks noChangeAspect="1"/>
            </wp:cNvGraphicFramePr>
            <a:graphic>
              <a:graphicData uri="http://schemas.openxmlformats.org/drawingml/2006/picture">
                <pic:pic>
                  <pic:nvPicPr>
                    <pic:cNvPr id="0" name="A 24158-2025 karta knärot.png"/>
                    <pic:cNvPicPr/>
                  </pic:nvPicPr>
                  <pic:blipFill>
                    <a:blip r:embed="rId16"/>
                    <a:stretch>
                      <a:fillRect/>
                    </a:stretch>
                  </pic:blipFill>
                  <pic:spPr>
                    <a:xfrm>
                      <a:off x="0" y="0"/>
                      <a:ext cx="5486400" cy="635313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7001146, E 521508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