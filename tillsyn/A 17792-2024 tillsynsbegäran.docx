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17792-2024 i Ragunda kommun</w:t>
      </w:r>
    </w:p>
    <w:p>
      <w:r>
        <w:t>Detta dokument behandlar höga naturvärden i avverkningsanmälan A 17792-2024 i Ragunda kommun. Denna avverkningsanmälan inkom 2024-05-06 och omfattar 23,5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mörk kolflarnlav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4159"/>
            <wp:docPr id="1" name="Picture 1"/>
            <wp:cNvGraphicFramePr>
              <a:graphicFrameLocks noChangeAspect="1"/>
            </wp:cNvGraphicFramePr>
            <a:graphic>
              <a:graphicData uri="http://schemas.openxmlformats.org/drawingml/2006/picture">
                <pic:pic>
                  <pic:nvPicPr>
                    <pic:cNvPr id="0" name="A 17792-2024 karta.png"/>
                    <pic:cNvPicPr/>
                  </pic:nvPicPr>
                  <pic:blipFill>
                    <a:blip r:embed="rId16"/>
                    <a:stretch>
                      <a:fillRect/>
                    </a:stretch>
                  </pic:blipFill>
                  <pic:spPr>
                    <a:xfrm>
                      <a:off x="0" y="0"/>
                      <a:ext cx="5486400" cy="6414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7015056, E 569083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