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23930-2024 i Ragunda kommun</w:t>
      </w:r>
    </w:p>
    <w:p>
      <w:r>
        <w:t>Denna tillsynsbegäran behandlar höga naturvärden i avverkningsanmälan A 23930-2024 i Ragunda kommun som inkom 2024-06-12 och omfattar 4,2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23930-2024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6999724, E 543697 i SWEREF 99 TM.</w:t>
      </w:r>
    </w:p>
    <w:p>
      <w:r>
        <w:t>I och inom 20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