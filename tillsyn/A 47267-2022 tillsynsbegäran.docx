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47267-2022 i Ragunda kommun</w:t>
      </w:r>
    </w:p>
    <w:p>
      <w:r>
        <w:t>Detta dokument behandlar höga naturvärden i avverkningsanmälan A 47267-2022 i Ragunda kommun. Denna avverkningsanmälan inkom 2022-10-18 00:00:00 och omfattar 82,8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47267-2022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7002513, E 551650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