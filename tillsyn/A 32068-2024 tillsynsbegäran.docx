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32068-2024 i Ragunda kommun</w:t>
      </w:r>
    </w:p>
    <w:p>
      <w:r>
        <w:t>Denna tillsynsbegäran behandlar höga naturvärden i avverkningsanmälan A 32068-2024 i Ragunda kommun som inkom 2024-08-06 och omfattar 5,2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A 32068-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7017061, E 551842 i SWEREF 99 TM.</w:t>
      </w:r>
    </w:p>
    <w:p>
      <w:r>
        <w:t>I och inom 25 meter från avverkningsanmälan finns fynd av 14 naturvårdsarter, varav 9 är rödlistade, 3 är fridlysta, 13 är typiska (T) och 5 är signalarter (S): doftticka (VU, T, §8), garnlav (VU, T), gränsticka (VU, T), knärot (VU, T, §8), gammelgransskål (NT, T), kolflarnlav (NT, T), lunglav (NT, T), vedflikmossa (NT), vedtrappmossa (NT, T), bårdlav (S, T), korallblylav (S, T), plattlummer (S, T, §9), stor aspticka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075391"/>
            <wp:docPr id="2" name="Picture 2"/>
            <wp:cNvGraphicFramePr>
              <a:graphicFrameLocks noChangeAspect="1"/>
            </wp:cNvGraphicFramePr>
            <a:graphic>
              <a:graphicData uri="http://schemas.openxmlformats.org/drawingml/2006/picture">
                <pic:pic>
                  <pic:nvPicPr>
                    <pic:cNvPr id="0" name="A 32068-2024 karta knärot.png"/>
                    <pic:cNvPicPr/>
                  </pic:nvPicPr>
                  <pic:blipFill>
                    <a:blip r:embed="rId17"/>
                    <a:stretch>
                      <a:fillRect/>
                    </a:stretch>
                  </pic:blipFill>
                  <pic:spPr>
                    <a:xfrm>
                      <a:off x="0" y="0"/>
                      <a:ext cx="5486400" cy="50753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7017061, E 551842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Vedflikmossa (NT) </w:t>
      </w:r>
      <w:r>
        <w:t>är strikt knuten till död ved i främst Norrlands barrskogar. Fanns tidigare även i södra Sveriges skogar men är borta där. Eftersom arten huvudsakligen är hänvisad till skog där träd fått växa kontinuerligt under flera hundra år (kontinuitetsskog), inte klarar av en kalhyggesfas och har svårt att sprida sig över stora avstånd, bedöms populationen fortsätta att minska på grund av dagens avverkningstakt av kontinuitetsskog. För att hejda populationsminskningen av denna art måste kalavverkning i de barrskogar som tidigare aldrig kalhuggits (kontinuitetsskog) upphöra eller begränsas kraftigt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knärot (VU, T, §8), gammelgransskål (NT, T), kolflarnlav (NT, T), lunglav (NT, T), vedtrappmossa (NT, T), bårdlav (S, T), korallblylav (S, T), plattlummer (S, T, §9), stor aspticka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