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27797-2024 i Ragunda kommun</w:t>
      </w:r>
    </w:p>
    <w:p>
      <w:r>
        <w:t>Detta dokument behandlar höga naturvärden i avverkningsanmälan A 27797-2024 i Ragunda kommun. Denna avverkningsanmälan inkom 2024-07-02 och omfattar 23,0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rynkskinn (VU), barrviolspindling (NT), blå taggsvamp (NT), dvärgbägarlav (NT), garnlav (NT), lunglav (NT), nordtagging (NT), orange taggsvamp (NT), rosenticka (NT), skrovlig taggsvamp (NT), stjärntagging (NT), ullticka (NT), vedskivlav (NT), dropptaggsvamp (S), fjällig taggsvamp s.str. (S), guckusko (S, §7), kransrams (S), plattlummer (S, §9), skarp dropptaggsvamp (S), svavelriska (S), ögonpyrola (S) och fläcknycklar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3508"/>
            <wp:docPr id="1" name="Picture 1"/>
            <wp:cNvGraphicFramePr>
              <a:graphicFrameLocks noChangeAspect="1"/>
            </wp:cNvGraphicFramePr>
            <a:graphic>
              <a:graphicData uri="http://schemas.openxmlformats.org/drawingml/2006/picture">
                <pic:pic>
                  <pic:nvPicPr>
                    <pic:cNvPr id="0" name="A 27797-2024 karta.png"/>
                    <pic:cNvPicPr/>
                  </pic:nvPicPr>
                  <pic:blipFill>
                    <a:blip r:embed="rId16"/>
                    <a:stretch>
                      <a:fillRect/>
                    </a:stretch>
                  </pic:blipFill>
                  <pic:spPr>
                    <a:xfrm>
                      <a:off x="0" y="0"/>
                      <a:ext cx="5486400" cy="69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7006851, E 539070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guckusko (S, §7), plattlummer (S, §9)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9794739"/>
            <wp:docPr id="2" name="Picture 2"/>
            <wp:cNvGraphicFramePr>
              <a:graphicFrameLocks noChangeAspect="1"/>
            </wp:cNvGraphicFramePr>
            <a:graphic>
              <a:graphicData uri="http://schemas.openxmlformats.org/drawingml/2006/picture">
                <pic:pic>
                  <pic:nvPicPr>
                    <pic:cNvPr id="0" name="A 27797-2024 karta knärot.png"/>
                    <pic:cNvPicPr/>
                  </pic:nvPicPr>
                  <pic:blipFill>
                    <a:blip r:embed="rId17"/>
                    <a:stretch>
                      <a:fillRect/>
                    </a:stretch>
                  </pic:blipFill>
                  <pic:spPr>
                    <a:xfrm>
                      <a:off x="0" y="0"/>
                      <a:ext cx="5486400" cy="97947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7006851, E 539070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