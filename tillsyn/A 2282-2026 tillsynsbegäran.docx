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2282-2026 i Ragunda kommun</w:t>
      </w:r>
    </w:p>
    <w:p>
      <w:r>
        <w:t>Detta dokument behandlar höga naturvärden i avverkningsanmälan A 2282-2026 i Ragunda kommun. Denna avverkningsanmälan inkom 2026-01-14 13:52:18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harticka (NT), lunglav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9113"/>
            <wp:docPr id="1" name="Picture 1"/>
            <wp:cNvGraphicFramePr>
              <a:graphicFrameLocks noChangeAspect="1"/>
            </wp:cNvGraphicFramePr>
            <a:graphic>
              <a:graphicData uri="http://schemas.openxmlformats.org/drawingml/2006/picture">
                <pic:pic>
                  <pic:nvPicPr>
                    <pic:cNvPr id="0" name="A 2282-2026 karta.png"/>
                    <pic:cNvPicPr/>
                  </pic:nvPicPr>
                  <pic:blipFill>
                    <a:blip r:embed="rId16"/>
                    <a:stretch>
                      <a:fillRect/>
                    </a:stretch>
                  </pic:blipFill>
                  <pic:spPr>
                    <a:xfrm>
                      <a:off x="0" y="0"/>
                      <a:ext cx="5486400" cy="294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7000604, E 529181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