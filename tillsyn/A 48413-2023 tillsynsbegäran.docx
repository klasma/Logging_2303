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48413-2023 i Ragunda kommun</w:t>
      </w:r>
    </w:p>
    <w:p>
      <w:r>
        <w:t>Detta dokument behandlar höga naturvärden i avverkningsanmälan A 48413-2023 i Ragunda kommun. Denna avverkningsanmälan inkom 2023-10-06 och omfattar 13,0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13 naturvårdsarter hittats: tvillingspindling (VU), blekspindling agg. (NT), gränsticka (NT), lunglav (NT), tretåig hackspett (NT, §4), ullticka (NT), diskvaxskivling (S), kryddspindling (S), plattlummer (S, §9), skinnlav (S), strimspindling (S), stuplav (S) och vedticka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23498"/>
            <wp:docPr id="1" name="Picture 1"/>
            <wp:cNvGraphicFramePr>
              <a:graphicFrameLocks noChangeAspect="1"/>
            </wp:cNvGraphicFramePr>
            <a:graphic>
              <a:graphicData uri="http://schemas.openxmlformats.org/drawingml/2006/picture">
                <pic:pic>
                  <pic:nvPicPr>
                    <pic:cNvPr id="0" name="A 48413-2023 karta.png"/>
                    <pic:cNvPicPr/>
                  </pic:nvPicPr>
                  <pic:blipFill>
                    <a:blip r:embed="rId16"/>
                    <a:stretch>
                      <a:fillRect/>
                    </a:stretch>
                  </pic:blipFill>
                  <pic:spPr>
                    <a:xfrm>
                      <a:off x="0" y="0"/>
                      <a:ext cx="5486400" cy="47234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7027073, E 525447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tretåig hackspett (NT, §4) och plattlummer (S,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