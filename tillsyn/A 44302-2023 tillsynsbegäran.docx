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44302-2023 i Ragunda kommun</w:t>
      </w:r>
    </w:p>
    <w:p>
      <w:r>
        <w:t>Detta dokument behandlar höga naturvärden i avverkningsanmälan A 44302-2023 i Ragunda kommun. Denna avverkningsanmälan inkom 2023-09-19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lunglav (NT), skrovellav (NT) och korallrot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3741"/>
            <wp:docPr id="1" name="Picture 1"/>
            <wp:cNvGraphicFramePr>
              <a:graphicFrameLocks noChangeAspect="1"/>
            </wp:cNvGraphicFramePr>
            <a:graphic>
              <a:graphicData uri="http://schemas.openxmlformats.org/drawingml/2006/picture">
                <pic:pic>
                  <pic:nvPicPr>
                    <pic:cNvPr id="0" name="A 44302-2023 karta.png"/>
                    <pic:cNvPicPr/>
                  </pic:nvPicPr>
                  <pic:blipFill>
                    <a:blip r:embed="rId16"/>
                    <a:stretch>
                      <a:fillRect/>
                    </a:stretch>
                  </pic:blipFill>
                  <pic:spPr>
                    <a:xfrm>
                      <a:off x="0" y="0"/>
                      <a:ext cx="5486400" cy="4043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7006462, E 554184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