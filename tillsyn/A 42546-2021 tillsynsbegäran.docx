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42546-2021 i Ragunda kommun</w:t>
      </w:r>
    </w:p>
    <w:p>
      <w:r>
        <w:t>Detta dokument behandlar höga naturvärden i avverkningsanmälan A 42546-2021 i Ragunda kommun. Denna avverkningsanmälan inkom 2021-08-20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dvärgbägarlav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4012"/>
            <wp:docPr id="1" name="Picture 1"/>
            <wp:cNvGraphicFramePr>
              <a:graphicFrameLocks noChangeAspect="1"/>
            </wp:cNvGraphicFramePr>
            <a:graphic>
              <a:graphicData uri="http://schemas.openxmlformats.org/drawingml/2006/picture">
                <pic:pic>
                  <pic:nvPicPr>
                    <pic:cNvPr id="0" name="A 42546-2021 karta.png"/>
                    <pic:cNvPicPr/>
                  </pic:nvPicPr>
                  <pic:blipFill>
                    <a:blip r:embed="rId16"/>
                    <a:stretch>
                      <a:fillRect/>
                    </a:stretch>
                  </pic:blipFill>
                  <pic:spPr>
                    <a:xfrm>
                      <a:off x="0" y="0"/>
                      <a:ext cx="5486400" cy="48340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6987174, E 593055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