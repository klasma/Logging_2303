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50233-2024 i Ragunda kommun</w:t>
      </w:r>
    </w:p>
    <w:p>
      <w:r>
        <w:t>Detta dokument behandlar höga naturvärden i avverkningsanmälan A 50233-2024 i Ragunda kommun. Denna avverkningsanmälan inkom 2024-11-04 13:15:49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50233-2024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6973046, E 579044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