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11828-2023 i Ragunda kommun</w:t>
      </w:r>
    </w:p>
    <w:p>
      <w:r>
        <w:t>Denna tillsynsbegäran behandlar höga naturvärden i avverkningsanmälan A 11828-2023 i Ragunda kommun som inkom 2023-03-09 och omfattar 2,7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11828-2023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7018831, E 552615 i SWEREF 99 TM.</w:t>
      </w:r>
    </w:p>
    <w:p>
      <w:r>
        <w:t>I och inom 13 meter från avverkningsanmälan finns fynd av 8 naturvårdsarter, varav 7 är rödlistade, 6 är typiska (T) och 1 är signalart (S): garnlav (VU, T), dvärgbägarlav (NT, T), kolflarnlav (NT, T), mörk kolflarnlav (NT), skrovellav (NT, T), vedskivlav (NT, T), vedtrappmossa (NT, T) och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skrovellav (NT, T), vedskivlav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