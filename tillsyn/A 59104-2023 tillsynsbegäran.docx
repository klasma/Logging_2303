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59104-2023 i Ragunda kommun</w:t>
      </w:r>
    </w:p>
    <w:p>
      <w:r>
        <w:t>Denna tillsynsbegäran behandlar höga naturvärden i avverkningsanmälan A 59104-2023 i Ragunda kommun som inkom 2023-11-22 och omfattar 4,2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9104-2023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7014380, E 534792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