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57197-2020 i Ragunda kommun</w:t>
      </w:r>
    </w:p>
    <w:p>
      <w:r>
        <w:t>Detta dokument behandlar höga naturvärden i avverkningsanmälan A 57197-2020 i Ragunda kommun. Denna avverkningsanmälan inkom 2020-11-04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dvärgbägarlav (NT), kolflarnlav (NT), spillkråka (NT, §4), dropptaggsvamp (S) och tvåblad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 57197-2020 karta.png"/>
                    <pic:cNvPicPr/>
                  </pic:nvPicPr>
                  <pic:blipFill>
                    <a:blip r:embed="rId16"/>
                    <a:stretch>
                      <a:fillRect/>
                    </a:stretch>
                  </pic:blipFill>
                  <pic:spPr>
                    <a:xfrm>
                      <a:off x="0" y="0"/>
                      <a:ext cx="5486400" cy="4114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7020081, E 545329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Fridlysta arter</w:t>
      </w:r>
    </w:p>
    <w:p>
      <w:r>
        <w:t>Följande fridlysta arter har sina livsmiljöer och växtplatser i den avverkningsanmälda skogen: spillkråka (NT, §4) och tvåblad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