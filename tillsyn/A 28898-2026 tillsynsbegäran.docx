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28898-2026 i Ragunda kommun</w:t>
      </w:r>
    </w:p>
    <w:p>
      <w:r>
        <w:t>Denna tillsynsbegäran behandlar höga naturvärden i avverkningsanmälan A 28898-2026 i Ragunda kommun som inkom 2026-06-26 och omfattar 2,8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28898-2026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7003766, E 568912 i SWEREF 99 TM.</w:t>
      </w:r>
    </w:p>
    <w:p>
      <w:r>
        <w:t>I avverkningsanmälan finns fynd av 10 naturvårdsarter, varav 10 är rödlistade, 2 är fridlysta och 8 är typiska (T): garnlav (VU, T), kilporing (VU), knärot (VU, T, §8), harticka (NT, T), kötticka (NT), lunglav (NT, T), rosenticka (NT, T), stjärntagging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263927"/>
            <wp:docPr id="2" name="Picture 2"/>
            <wp:cNvGraphicFramePr>
              <a:graphicFrameLocks noChangeAspect="1"/>
            </wp:cNvGraphicFramePr>
            <a:graphic>
              <a:graphicData uri="http://schemas.openxmlformats.org/drawingml/2006/picture">
                <pic:pic>
                  <pic:nvPicPr>
                    <pic:cNvPr id="0" name="A 28898-2026 karta knärot.png"/>
                    <pic:cNvPicPr/>
                  </pic:nvPicPr>
                  <pic:blipFill>
                    <a:blip r:embed="rId17"/>
                    <a:stretch>
                      <a:fillRect/>
                    </a:stretch>
                  </pic:blipFill>
                  <pic:spPr>
                    <a:xfrm>
                      <a:off x="0" y="0"/>
                      <a:ext cx="5486400" cy="52639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7003766, E 568912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rosenticka (NT, T), stjärntagging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