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15368-2023 i Ragunda kommun</w:t>
      </w:r>
    </w:p>
    <w:p>
      <w:r>
        <w:t>Detta dokument behandlar höga naturvärden i avverkningsanmälan A 15368-2023 i Ragunda kommun. Denna avverkningsanmälan inkom 2023-03-31 och omfattar 13,0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lunglav (NT), rosenticka (NT) och ullticka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37325"/>
            <wp:docPr id="1" name="Picture 1"/>
            <wp:cNvGraphicFramePr>
              <a:graphicFrameLocks noChangeAspect="1"/>
            </wp:cNvGraphicFramePr>
            <a:graphic>
              <a:graphicData uri="http://schemas.openxmlformats.org/drawingml/2006/picture">
                <pic:pic>
                  <pic:nvPicPr>
                    <pic:cNvPr id="0" name="A 15368-2023 karta.png"/>
                    <pic:cNvPicPr/>
                  </pic:nvPicPr>
                  <pic:blipFill>
                    <a:blip r:embed="rId16"/>
                    <a:stretch>
                      <a:fillRect/>
                    </a:stretch>
                  </pic:blipFill>
                  <pic:spPr>
                    <a:xfrm>
                      <a:off x="0" y="0"/>
                      <a:ext cx="5486400" cy="75373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7007715, E 559871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