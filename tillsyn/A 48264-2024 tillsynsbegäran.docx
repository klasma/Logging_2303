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48264-2024 i Ragunda kommun</w:t>
      </w:r>
    </w:p>
    <w:p>
      <w:r>
        <w:t>Detta dokument behandlar höga naturvärden i avverkningsanmälan A 48264-2024 i Ragunda kommun. Denna avverkningsanmälan inkom 2024-10-25 10:15:24 och omfattar 10,4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22 naturvårdsarter hittats: doftticka (VU, §8), grantickeporing (VU), rynkskinn (VU), gammelgransskål (NT), garnlav (NT), granticka (NT), gränsticka (NT), lunglav (NT), rosenticka (NT), skrovellav (NT), spillkråka (NT, §4), tretåig hackspett (NT, §4), ullticka (NT), barkkornlav (S), korallrot (S, §8), norrlandslav (S), skinnlav (S), stuplav (S), svavelriska (S), vedticka (S), lavskrika (§4) och revlummer (§9). Av dessa är 13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91300"/>
            <wp:docPr id="1" name="Picture 1"/>
            <wp:cNvGraphicFramePr>
              <a:graphicFrameLocks noChangeAspect="1"/>
            </wp:cNvGraphicFramePr>
            <a:graphic>
              <a:graphicData uri="http://schemas.openxmlformats.org/drawingml/2006/picture">
                <pic:pic>
                  <pic:nvPicPr>
                    <pic:cNvPr id="0" name="A 48264-2024 karta.png"/>
                    <pic:cNvPicPr/>
                  </pic:nvPicPr>
                  <pic:blipFill>
                    <a:blip r:embed="rId16"/>
                    <a:stretch>
                      <a:fillRect/>
                    </a:stretch>
                  </pic:blipFill>
                  <pic:spPr>
                    <a:xfrm>
                      <a:off x="0" y="0"/>
                      <a:ext cx="5486400" cy="58913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6985186, E 591909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Grantickeporing (VU)</w:t>
      </w:r>
      <w:r>
        <w:t xml:space="preserve"> växer på murken ved och döda fruktkroppar av granticka (NT) och gränsticka (NT). Den förekommer i naturskogsliknade granskogar, gärna i fuktiga miljöer vid källbäckar och liknande. Avverkning av naturskogslika miljöer och av grova granar där grantickeporing förekommer är ett direkt hot mot artens fortlevnad. Gamla granskogar som hyser arten undantas helt från skogsbruk (SLU Artdatabanken, 2024).</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doftticka (VU, §8), spillkråka (NT, §4), tretåig hackspett (NT, §4), korallrot (S, §8), lavskrika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Arten är fridlyst enligt 8 § artskyddsförordningen (SLU Artdatabanken, 2024; Nitare &amp; Skogsstyrelsen, 2019).</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