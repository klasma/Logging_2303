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18628-2024 i Ragunda kommun</w:t>
      </w:r>
    </w:p>
    <w:p>
      <w:r>
        <w:t>Detta dokument behandlar höga naturvärden i avverkningsanmälan A 18628-2024 i Ragunda kommun. Denna avverkningsanmälan inkom 2024-05-14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gräddporing (VU), garnlav (NT), mörk kolflarnlav (NT), tretåig hackspett (NT, §4), dropptaggsvamp (S), vedticka (S) och huggorm (§6).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18628-2024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6982293, E 593567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tretåig hackspett (NT, §4) och huggorm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