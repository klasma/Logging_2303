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55647-2023 i Ragunda kommun</w:t>
      </w:r>
    </w:p>
    <w:p>
      <w:r>
        <w:t>Detta dokument behandlar höga naturvärden i avverkningsanmälan A 55647-2023 i Ragunda kommun. Denna avverkningsanmälan inkom 2023-11-08 00:00:00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trådticka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8479"/>
            <wp:docPr id="1" name="Picture 1"/>
            <wp:cNvGraphicFramePr>
              <a:graphicFrameLocks noChangeAspect="1"/>
            </wp:cNvGraphicFramePr>
            <a:graphic>
              <a:graphicData uri="http://schemas.openxmlformats.org/drawingml/2006/picture">
                <pic:pic>
                  <pic:nvPicPr>
                    <pic:cNvPr id="0" name="A 55647-2023 karta.png"/>
                    <pic:cNvPicPr/>
                  </pic:nvPicPr>
                  <pic:blipFill>
                    <a:blip r:embed="rId16"/>
                    <a:stretch>
                      <a:fillRect/>
                    </a:stretch>
                  </pic:blipFill>
                  <pic:spPr>
                    <a:xfrm>
                      <a:off x="0" y="0"/>
                      <a:ext cx="5486400" cy="4258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7021990, E 553845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