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61505-2023 i Ragunda kommun</w:t>
      </w:r>
    </w:p>
    <w:p>
      <w:r>
        <w:t>Detta dokument behandlar höga naturvärden i avverkningsanmälan A 61505-2023 i Ragunda kommun. Denna avverkningsanmälan inkom 2023-12-04 och omfattar 38,3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8981"/>
            <wp:docPr id="1" name="Picture 1"/>
            <wp:cNvGraphicFramePr>
              <a:graphicFrameLocks noChangeAspect="1"/>
            </wp:cNvGraphicFramePr>
            <a:graphic>
              <a:graphicData uri="http://schemas.openxmlformats.org/drawingml/2006/picture">
                <pic:pic>
                  <pic:nvPicPr>
                    <pic:cNvPr id="0" name="A 61505-2023 karta.png"/>
                    <pic:cNvPicPr/>
                  </pic:nvPicPr>
                  <pic:blipFill>
                    <a:blip r:embed="rId16"/>
                    <a:stretch>
                      <a:fillRect/>
                    </a:stretch>
                  </pic:blipFill>
                  <pic:spPr>
                    <a:xfrm>
                      <a:off x="0" y="0"/>
                      <a:ext cx="5486400" cy="6458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6994952, E 541202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