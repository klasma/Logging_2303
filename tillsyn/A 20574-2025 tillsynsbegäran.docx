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20574-2025 i Ragunda kommun</w:t>
      </w:r>
    </w:p>
    <w:p>
      <w:r>
        <w:t>Denna tillsynsbegäran behandlar höga naturvärden i avverkningsanmälan A 20574-2025 i Ragunda kommun som inkom 2025-04-28 och omfattar 5,1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20574-2025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6998599, E 550622 i SWEREF 99 TM.</w:t>
      </w:r>
    </w:p>
    <w:p>
      <w:r>
        <w:t>I och inom 23 meter från avverkningsanmälan finns fynd av 12 naturvårdsarter, varav 3 är rödlistade, 5 är fridlysta, 9 är typiska (T) och 5 är signalarter (S): knärot (VU, T, §8), lunglav (NT, T), rosenticka (NT, T), norrlandslav (S, T), spindelblomster (S, T, §8), tibast (S, T), trådticka (S, T), tvåblad (S, §8), ekorrbär (T), kärrfibbla (T), svartvit flugsnappare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2.55 ha med buffertzonerna och får av detta skäl inte avverkas.</w:t>
      </w:r>
    </w:p>
    <w:p>
      <w:pPr>
        <w:pStyle w:val="Caption"/>
      </w:pPr>
      <w:r>
        <w:drawing>
          <wp:inline xmlns:a="http://schemas.openxmlformats.org/drawingml/2006/main" xmlns:pic="http://schemas.openxmlformats.org/drawingml/2006/picture">
            <wp:extent cx="5486400" cy="7958835"/>
            <wp:docPr id="2" name="Picture 2"/>
            <wp:cNvGraphicFramePr>
              <a:graphicFrameLocks noChangeAspect="1"/>
            </wp:cNvGraphicFramePr>
            <a:graphic>
              <a:graphicData uri="http://schemas.openxmlformats.org/drawingml/2006/picture">
                <pic:pic>
                  <pic:nvPicPr>
                    <pic:cNvPr id="0" name="A 20574-2025 karta knärot.png"/>
                    <pic:cNvPicPr/>
                  </pic:nvPicPr>
                  <pic:blipFill>
                    <a:blip r:embed="rId17"/>
                    <a:stretch>
                      <a:fillRect/>
                    </a:stretch>
                  </pic:blipFill>
                  <pic:spPr>
                    <a:xfrm>
                      <a:off x="0" y="0"/>
                      <a:ext cx="5486400" cy="79588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6998599, E 550622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Ekorrbär </w:t>
      </w:r>
      <w:r>
        <w:t xml:space="preserve">är typisk art för </w:t>
      </w:r>
      <w:r>
        <w:rPr>
          <w:i/>
        </w:rPr>
        <w:t xml:space="preserve">9190 Näringsfattig ekskog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rosenticka (NT, T), norrlandslav (S, T), spindelblomster (S, T, §8), tibast (S, T), trådticka (S, T), ekorrbär (T) och kärrfibbla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