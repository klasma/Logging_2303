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35750-2023 i Ragunda kommun</w:t>
      </w:r>
    </w:p>
    <w:p>
      <w:r>
        <w:t>Denna tillsynsbegäran behandlar höga naturvärden i avverkningsanmälan A 35750-2023 i Ragunda kommun som inkom 2023-08-09 och omfattar 4,8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5750-2023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7010121, E 571160 i SWEREF 99 TM.</w:t>
      </w:r>
    </w:p>
    <w:p>
      <w:r>
        <w:t>I avverkningsanmälan finns fynd av 1 naturvårdsarter, varav 1 är rödlistad: grantaggsvamp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