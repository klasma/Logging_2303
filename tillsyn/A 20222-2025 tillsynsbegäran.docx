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20222-2025 i Ragunda kommun</w:t>
      </w:r>
    </w:p>
    <w:p>
      <w:r>
        <w:t>Detta dokument behandlar höga naturvärden i avverkningsanmälan A 20222-2025 i Ragunda kommun. Denna avverkningsanmälan inkom 2025-04-25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20222-2025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6986973, E 588090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