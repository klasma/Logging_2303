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3634-2024 i Ragunda kommun</w:t>
      </w:r>
    </w:p>
    <w:p>
      <w:r>
        <w:t>Denna tillsynsbegäran behandlar höga naturvärden i avverkningsanmälan A 3634-2024 i Ragunda kommun som inkom 2024-01-29 och omfattar 3,5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A 3634-2024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7011026, E 570827 i SWEREF 99 TM.</w:t>
      </w:r>
    </w:p>
    <w:p>
      <w:r>
        <w:t>I och inom 25 meter från avverkningsanmälan finns fynd av 19 naturvårdsarter, varav 11 är rödlistade, 3 är fridlysta, 15 är typiska (T) och 6 är signalarter (S): garnlav (VU, T), knärot (VU, T, §8), smalfotad taggsvamp (VU), blanksvart spiklav (NT), dropptaggsvamp (NT, T), kolflarnlav (NT, T), lunglav (NT, T), mörk kolflarnlav (NT), rosenticka (NT, T), skuggblåslav (NT, T), vitgrynig nållav (NT), bollvitmossa (S, T), korallrot (S, T, §8), luddlav (S, T), norrlandslav (S, T), spindelblomster (S, T, §8), spädstarr (S, T), kransmossa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4781275"/>
            <wp:docPr id="2" name="Picture 2"/>
            <wp:cNvGraphicFramePr>
              <a:graphicFrameLocks noChangeAspect="1"/>
            </wp:cNvGraphicFramePr>
            <a:graphic>
              <a:graphicData uri="http://schemas.openxmlformats.org/drawingml/2006/picture">
                <pic:pic>
                  <pic:nvPicPr>
                    <pic:cNvPr id="0" name="A 3634-2024 karta knärot.png"/>
                    <pic:cNvPicPr/>
                  </pic:nvPicPr>
                  <pic:blipFill>
                    <a:blip r:embed="rId17"/>
                    <a:stretch>
                      <a:fillRect/>
                    </a:stretch>
                  </pic:blipFill>
                  <pic:spPr>
                    <a:xfrm>
                      <a:off x="0" y="0"/>
                      <a:ext cx="5486400" cy="4781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7011026, E 570827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Spädstarr </w:t>
      </w:r>
      <w:r>
        <w:t xml:space="preserve">är typisk art för </w:t>
      </w:r>
      <w:r>
        <w:rPr>
          <w:i/>
        </w:rPr>
        <w:t xml:space="preserve">9080 Lövsumpskog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kolflarnlav (NT, T), lunglav (NT, T), rosenticka (NT, T), skuggblåslav (NT, T), bollvitmossa (S, T), korallrot (S, T, §8), luddlav (S, T), norrlandslav (S, T), spindelblomster (S, T, §8), spädstarr (S, T), kransmossa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