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49053-2025 i Ragunda kommun</w:t>
      </w:r>
    </w:p>
    <w:p>
      <w:r>
        <w:t>Detta dokument behandlar höga naturvärden i avverkningsanmälan A 49053-2025 i Ragunda kommun. Denna avverkningsanmälan inkom 2025-10-07 15:21:44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49053-2025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7011424, E 557241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