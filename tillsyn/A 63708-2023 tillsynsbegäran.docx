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63708-2023 i Ragunda kommun</w:t>
      </w:r>
    </w:p>
    <w:p>
      <w:r>
        <w:t>Denna tillsynsbegäran behandlar höga naturvärden i avverkningsanmälan A 63708-2023 i Ragunda kommun som inkom 2023-12-15 och omfattar 23,0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63708-2023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7031046, E 551688 i SWEREF 99 TM.</w:t>
      </w:r>
    </w:p>
    <w:p>
      <w:r>
        <w:t>Inom 22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